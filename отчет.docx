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EB6FB8" w14:textId="77777777" w:rsidR="00C446DE" w:rsidRPr="00C714E3" w:rsidRDefault="00CA5F8C">
      <w:pPr>
        <w:pStyle w:val="aa"/>
        <w:rPr>
          <w:lang w:val="ru-RU"/>
        </w:rPr>
      </w:pPr>
      <w:r w:rsidRPr="00C714E3">
        <w:rPr>
          <w:lang w:val="ru-RU"/>
        </w:rPr>
        <w:t>Отчет по итоговому проекту</w:t>
      </w:r>
    </w:p>
    <w:p w14:paraId="6629D0B1" w14:textId="77777777" w:rsidR="00C446DE" w:rsidRPr="00C714E3" w:rsidRDefault="00CA5F8C">
      <w:pPr>
        <w:pStyle w:val="1"/>
        <w:rPr>
          <w:lang w:val="ru-RU"/>
        </w:rPr>
      </w:pPr>
      <w:r w:rsidRPr="00C714E3">
        <w:rPr>
          <w:lang w:val="ru-RU"/>
        </w:rPr>
        <w:t xml:space="preserve">Классификация типов обращений в службу </w:t>
      </w:r>
      <w:r>
        <w:t>IT</w:t>
      </w:r>
      <w:r w:rsidRPr="00C714E3">
        <w:rPr>
          <w:lang w:val="ru-RU"/>
        </w:rPr>
        <w:t>-поддержки</w:t>
      </w:r>
    </w:p>
    <w:p w14:paraId="0143F528" w14:textId="77777777" w:rsidR="00C714E3" w:rsidRDefault="00CA5F8C">
      <w:pPr>
        <w:rPr>
          <w:lang w:val="ru-RU"/>
        </w:rPr>
      </w:pPr>
      <w:r w:rsidRPr="00C714E3">
        <w:rPr>
          <w:lang w:val="ru-RU"/>
        </w:rPr>
        <w:t xml:space="preserve">Команда: </w:t>
      </w:r>
    </w:p>
    <w:p w14:paraId="70443AFC" w14:textId="2720A512" w:rsidR="00C714E3" w:rsidRDefault="00C714E3" w:rsidP="00C714E3">
      <w:pPr>
        <w:spacing w:after="0"/>
        <w:ind w:firstLine="720"/>
        <w:rPr>
          <w:lang w:val="ru-RU"/>
        </w:rPr>
      </w:pPr>
      <w:r>
        <w:rPr>
          <w:lang w:val="ru-RU"/>
        </w:rPr>
        <w:t>Шелест Матвей</w:t>
      </w:r>
    </w:p>
    <w:p w14:paraId="2A697D75" w14:textId="5D2BE9B0" w:rsidR="00C714E3" w:rsidRPr="00C714E3" w:rsidRDefault="00C714E3" w:rsidP="00C714E3">
      <w:pPr>
        <w:spacing w:after="0"/>
        <w:ind w:firstLine="720"/>
        <w:rPr>
          <w:lang w:val="ru-RU"/>
        </w:rPr>
      </w:pPr>
      <w:r>
        <w:rPr>
          <w:lang w:val="ru-RU"/>
        </w:rPr>
        <w:t>Иванова Юлия</w:t>
      </w:r>
    </w:p>
    <w:p w14:paraId="16212576" w14:textId="1A4B28F2" w:rsidR="00C446DE" w:rsidRPr="00C714E3" w:rsidRDefault="00C446DE">
      <w:pPr>
        <w:rPr>
          <w:lang w:val="ru-RU"/>
        </w:rPr>
      </w:pPr>
    </w:p>
    <w:p w14:paraId="10A6D00D" w14:textId="77777777" w:rsidR="00C446DE" w:rsidRPr="00C714E3" w:rsidRDefault="00CA5F8C">
      <w:pPr>
        <w:rPr>
          <w:lang w:val="ru-RU"/>
        </w:rPr>
      </w:pPr>
      <w:r w:rsidRPr="00C714E3">
        <w:rPr>
          <w:lang w:val="ru-RU"/>
        </w:rPr>
        <w:br w:type="page"/>
      </w:r>
    </w:p>
    <w:p w14:paraId="6A882E54" w14:textId="77777777" w:rsidR="00C446DE" w:rsidRPr="00C714E3" w:rsidRDefault="00CA5F8C">
      <w:pPr>
        <w:pStyle w:val="21"/>
        <w:rPr>
          <w:lang w:val="ru-RU"/>
        </w:rPr>
      </w:pPr>
      <w:r w:rsidRPr="00C714E3">
        <w:rPr>
          <w:lang w:val="ru-RU"/>
        </w:rPr>
        <w:lastRenderedPageBreak/>
        <w:t>1. Задача и бизнес-контекст</w:t>
      </w:r>
    </w:p>
    <w:p w14:paraId="056641C8" w14:textId="6B4BB04E" w:rsidR="00C446DE" w:rsidRPr="00C714E3" w:rsidRDefault="00CA5F8C" w:rsidP="00CA5F8C">
      <w:pPr>
        <w:spacing w:after="0"/>
        <w:ind w:firstLine="720"/>
        <w:rPr>
          <w:lang w:val="ru-RU"/>
        </w:rPr>
      </w:pPr>
      <w:r w:rsidRPr="00C714E3">
        <w:rPr>
          <w:lang w:val="ru-RU"/>
        </w:rPr>
        <w:t>В крупных компаниях служба поддержки ежедневно получает тысячи обращений (</w:t>
      </w:r>
      <w:proofErr w:type="spellStart"/>
      <w:r w:rsidRPr="00C714E3">
        <w:rPr>
          <w:lang w:val="ru-RU"/>
        </w:rPr>
        <w:t>тикетов</w:t>
      </w:r>
      <w:proofErr w:type="spellEnd"/>
      <w:r w:rsidRPr="00C714E3">
        <w:rPr>
          <w:lang w:val="ru-RU"/>
        </w:rPr>
        <w:t xml:space="preserve">). Ручная маршрутизация </w:t>
      </w:r>
      <w:proofErr w:type="spellStart"/>
      <w:r w:rsidRPr="00C714E3">
        <w:rPr>
          <w:lang w:val="ru-RU"/>
        </w:rPr>
        <w:t>тикетов</w:t>
      </w:r>
      <w:proofErr w:type="spellEnd"/>
      <w:r w:rsidRPr="00C714E3">
        <w:rPr>
          <w:lang w:val="ru-RU"/>
        </w:rPr>
        <w:t xml:space="preserve"> — определение того, какому именно отделу передать задачу — занимает время операторов и часто приводит к ошибкам. Это увеличивает время ответа пользователю и снижает удовлетворенность</w:t>
      </w:r>
      <w:r w:rsidR="00C714E3">
        <w:rPr>
          <w:lang w:val="ru-RU"/>
        </w:rPr>
        <w:t xml:space="preserve"> </w:t>
      </w:r>
      <w:r w:rsidRPr="00C714E3">
        <w:rPr>
          <w:lang w:val="ru-RU"/>
        </w:rPr>
        <w:t>клиентов.</w:t>
      </w:r>
    </w:p>
    <w:p w14:paraId="3EF65366" w14:textId="01DBAB86" w:rsidR="00C446DE" w:rsidRDefault="00CA5F8C" w:rsidP="00CA5F8C">
      <w:pPr>
        <w:spacing w:after="0"/>
        <w:ind w:firstLine="720"/>
        <w:rPr>
          <w:lang w:val="ru-RU"/>
        </w:rPr>
      </w:pPr>
      <w:r w:rsidRPr="00C714E3">
        <w:rPr>
          <w:lang w:val="ru-RU"/>
        </w:rPr>
        <w:t>Цель проекта</w:t>
      </w:r>
      <w:proofErr w:type="gramStart"/>
      <w:r w:rsidRPr="00C714E3">
        <w:rPr>
          <w:lang w:val="ru-RU"/>
        </w:rPr>
        <w:t>: Разработать</w:t>
      </w:r>
      <w:proofErr w:type="gramEnd"/>
      <w:r w:rsidRPr="00C714E3">
        <w:rPr>
          <w:lang w:val="ru-RU"/>
        </w:rPr>
        <w:t xml:space="preserve"> </w:t>
      </w:r>
      <w:r>
        <w:t>ML</w:t>
      </w:r>
      <w:r w:rsidRPr="00C714E3">
        <w:rPr>
          <w:lang w:val="ru-RU"/>
        </w:rPr>
        <w:t>-модель, которая по тексту обращения автоматически определяет целевое подразделение (</w:t>
      </w:r>
      <w:r>
        <w:t>queue</w:t>
      </w:r>
      <w:r w:rsidRPr="00C714E3">
        <w:rPr>
          <w:lang w:val="ru-RU"/>
        </w:rPr>
        <w:t>) для маршрутизации.</w:t>
      </w:r>
    </w:p>
    <w:p w14:paraId="634FD792" w14:textId="393249BE" w:rsidR="00C209A7" w:rsidRDefault="00C209A7" w:rsidP="00C209A7">
      <w:pPr>
        <w:pStyle w:val="21"/>
        <w:rPr>
          <w:lang w:val="ru-RU"/>
        </w:rPr>
      </w:pPr>
      <w:r w:rsidRPr="00C209A7">
        <w:rPr>
          <w:lang w:val="ru-RU"/>
        </w:rPr>
        <w:t>2. Пользователь</w:t>
      </w:r>
    </w:p>
    <w:p w14:paraId="6770CF39" w14:textId="3F8B7C77" w:rsidR="00C209A7" w:rsidRPr="00C714E3" w:rsidRDefault="00C209A7" w:rsidP="00CA5F8C">
      <w:pPr>
        <w:spacing w:after="0"/>
        <w:ind w:firstLine="720"/>
        <w:rPr>
          <w:lang w:val="ru-RU"/>
        </w:rPr>
      </w:pPr>
      <w:r>
        <w:rPr>
          <w:lang w:val="ru-RU"/>
        </w:rPr>
        <w:t>Пользователи услуг компании</w:t>
      </w:r>
    </w:p>
    <w:p w14:paraId="2530BFE6" w14:textId="2F788804" w:rsidR="00C209A7" w:rsidRDefault="00C209A7" w:rsidP="00C209A7">
      <w:pPr>
        <w:pStyle w:val="21"/>
        <w:rPr>
          <w:lang w:val="ru-RU"/>
        </w:rPr>
      </w:pPr>
      <w:r>
        <w:rPr>
          <w:lang w:val="ru-RU"/>
        </w:rPr>
        <w:t xml:space="preserve">3. Данные. </w:t>
      </w:r>
    </w:p>
    <w:p w14:paraId="0AEA3D4F" w14:textId="18A7ACEB" w:rsidR="00C446DE" w:rsidRPr="00C714E3" w:rsidRDefault="00CA5F8C" w:rsidP="00CA5F8C">
      <w:pPr>
        <w:spacing w:after="0"/>
        <w:ind w:firstLine="720"/>
        <w:rPr>
          <w:lang w:val="ru-RU"/>
        </w:rPr>
      </w:pPr>
      <w:r w:rsidRPr="00C714E3">
        <w:rPr>
          <w:lang w:val="ru-RU"/>
        </w:rPr>
        <w:t xml:space="preserve">Использован </w:t>
      </w:r>
      <w:proofErr w:type="spellStart"/>
      <w:r w:rsidRPr="00C714E3">
        <w:rPr>
          <w:lang w:val="ru-RU"/>
        </w:rPr>
        <w:t>датасет</w:t>
      </w:r>
      <w:proofErr w:type="spellEnd"/>
      <w:r w:rsidRPr="00C714E3">
        <w:rPr>
          <w:lang w:val="ru-RU"/>
        </w:rPr>
        <w:t xml:space="preserve"> </w:t>
      </w:r>
      <w:r w:rsidRPr="00CA5F8C">
        <w:rPr>
          <w:lang w:val="ru-RU"/>
        </w:rPr>
        <w:t>Customer</w:t>
      </w:r>
      <w:r w:rsidRPr="00C714E3">
        <w:rPr>
          <w:lang w:val="ru-RU"/>
        </w:rPr>
        <w:t xml:space="preserve"> </w:t>
      </w:r>
      <w:r w:rsidRPr="00CA5F8C">
        <w:rPr>
          <w:lang w:val="ru-RU"/>
        </w:rPr>
        <w:t>IT</w:t>
      </w:r>
      <w:r w:rsidRPr="00C714E3">
        <w:rPr>
          <w:lang w:val="ru-RU"/>
        </w:rPr>
        <w:t xml:space="preserve"> </w:t>
      </w:r>
      <w:r w:rsidRPr="00CA5F8C">
        <w:rPr>
          <w:lang w:val="ru-RU"/>
        </w:rPr>
        <w:t>Support</w:t>
      </w:r>
      <w:r w:rsidRPr="00C714E3">
        <w:rPr>
          <w:lang w:val="ru-RU"/>
        </w:rPr>
        <w:t xml:space="preserve"> - </w:t>
      </w:r>
      <w:proofErr w:type="spellStart"/>
      <w:r w:rsidRPr="00CA5F8C">
        <w:rPr>
          <w:lang w:val="ru-RU"/>
        </w:rPr>
        <w:t>Ticket</w:t>
      </w:r>
      <w:proofErr w:type="spellEnd"/>
      <w:r w:rsidRPr="00C714E3">
        <w:rPr>
          <w:lang w:val="ru-RU"/>
        </w:rPr>
        <w:t xml:space="preserve"> </w:t>
      </w:r>
      <w:proofErr w:type="spellStart"/>
      <w:r w:rsidRPr="00CA5F8C">
        <w:rPr>
          <w:lang w:val="ru-RU"/>
        </w:rPr>
        <w:t>Dataset</w:t>
      </w:r>
      <w:proofErr w:type="spellEnd"/>
      <w:r w:rsidRPr="00C714E3">
        <w:rPr>
          <w:lang w:val="ru-RU"/>
        </w:rPr>
        <w:t xml:space="preserve"> (</w:t>
      </w:r>
      <w:proofErr w:type="spellStart"/>
      <w:r w:rsidRPr="00CA5F8C">
        <w:rPr>
          <w:lang w:val="ru-RU"/>
        </w:rPr>
        <w:t>Kaggle</w:t>
      </w:r>
      <w:proofErr w:type="spellEnd"/>
      <w:r w:rsidRPr="00C714E3">
        <w:rPr>
          <w:lang w:val="ru-RU"/>
        </w:rPr>
        <w:t xml:space="preserve">), содержащий 28 587 синтетических </w:t>
      </w:r>
      <w:proofErr w:type="spellStart"/>
      <w:r w:rsidRPr="00C714E3">
        <w:rPr>
          <w:lang w:val="ru-RU"/>
        </w:rPr>
        <w:t>тикетов</w:t>
      </w:r>
      <w:proofErr w:type="spellEnd"/>
      <w:r w:rsidRPr="00C714E3">
        <w:rPr>
          <w:lang w:val="ru-RU"/>
        </w:rPr>
        <w:t xml:space="preserve"> на разных языках. Для обучения отфильтровано 16 338 записей на английском языке.</w:t>
      </w:r>
    </w:p>
    <w:p w14:paraId="573EBD97" w14:textId="117D89CF" w:rsidR="00C446DE" w:rsidRPr="00C714E3" w:rsidRDefault="00C209A7">
      <w:pPr>
        <w:pStyle w:val="21"/>
        <w:rPr>
          <w:lang w:val="ru-RU"/>
        </w:rPr>
      </w:pPr>
      <w:r>
        <w:rPr>
          <w:lang w:val="ru-RU"/>
        </w:rPr>
        <w:t>5</w:t>
      </w:r>
      <w:r w:rsidR="00CA5F8C" w:rsidRPr="00C714E3">
        <w:rPr>
          <w:lang w:val="ru-RU"/>
        </w:rPr>
        <w:t>. Архитектура системы и описание компонентов</w:t>
      </w:r>
    </w:p>
    <w:p w14:paraId="6210A1BA" w14:textId="4EC98FA4" w:rsidR="00C446DE" w:rsidRDefault="00C92C3B">
      <w:pPr>
        <w:rPr>
          <w:lang w:val="ru-RU"/>
        </w:rPr>
      </w:pPr>
      <w:r w:rsidRPr="00C92C3B">
        <w:rPr>
          <w:noProof/>
          <w:lang w:val="ru-RU"/>
        </w:rPr>
        <w:drawing>
          <wp:inline distT="0" distB="0" distL="0" distR="0" wp14:anchorId="536B05BB" wp14:editId="03C59AA0">
            <wp:extent cx="5486400" cy="318960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8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A34A3" w14:textId="5937ED45" w:rsidR="00C92C3B" w:rsidRPr="00C92C3B" w:rsidRDefault="00C92C3B" w:rsidP="00C92C3B">
      <w:pPr>
        <w:spacing w:after="0" w:line="240" w:lineRule="auto"/>
        <w:ind w:firstLine="720"/>
        <w:rPr>
          <w:lang w:val="ru-RU"/>
        </w:rPr>
      </w:pPr>
      <w:r w:rsidRPr="00C92C3B">
        <w:rPr>
          <w:lang w:val="ru-RU"/>
        </w:rPr>
        <w:t xml:space="preserve">Разработанный сервис представляет собой </w:t>
      </w:r>
      <w:proofErr w:type="spellStart"/>
      <w:r w:rsidRPr="00C92C3B">
        <w:rPr>
          <w:lang w:val="ru-RU"/>
        </w:rPr>
        <w:t>микросервис</w:t>
      </w:r>
      <w:proofErr w:type="spellEnd"/>
      <w:r w:rsidRPr="00C92C3B">
        <w:rPr>
          <w:lang w:val="ru-RU"/>
        </w:rPr>
        <w:t xml:space="preserve"> (Model-</w:t>
      </w:r>
      <w:proofErr w:type="spellStart"/>
      <w:r w:rsidRPr="00C92C3B">
        <w:rPr>
          <w:lang w:val="ru-RU"/>
        </w:rPr>
        <w:t>as</w:t>
      </w:r>
      <w:proofErr w:type="spellEnd"/>
      <w:r w:rsidRPr="00C92C3B">
        <w:rPr>
          <w:lang w:val="ru-RU"/>
        </w:rPr>
        <w:t xml:space="preserve">-a-Service), развернутый в </w:t>
      </w:r>
      <w:proofErr w:type="spellStart"/>
      <w:r w:rsidRPr="00C92C3B">
        <w:rPr>
          <w:lang w:val="ru-RU"/>
        </w:rPr>
        <w:t>Docker</w:t>
      </w:r>
      <w:proofErr w:type="spellEnd"/>
      <w:r w:rsidRPr="00C92C3B">
        <w:rPr>
          <w:lang w:val="ru-RU"/>
        </w:rPr>
        <w:t xml:space="preserve">-контейнере и взаимодействующий с внешней </w:t>
      </w:r>
      <w:proofErr w:type="spellStart"/>
      <w:r w:rsidRPr="00C92C3B">
        <w:rPr>
          <w:lang w:val="ru-RU"/>
        </w:rPr>
        <w:t>тикет</w:t>
      </w:r>
      <w:proofErr w:type="spellEnd"/>
      <w:r w:rsidRPr="00C92C3B">
        <w:rPr>
          <w:lang w:val="ru-RU"/>
        </w:rPr>
        <w:t>-системой компании. Процесс обработки одного обращения (</w:t>
      </w:r>
      <w:proofErr w:type="spellStart"/>
      <w:r w:rsidRPr="00C92C3B">
        <w:rPr>
          <w:lang w:val="ru-RU"/>
        </w:rPr>
        <w:t>тикета</w:t>
      </w:r>
      <w:proofErr w:type="spellEnd"/>
      <w:r w:rsidRPr="00C92C3B">
        <w:rPr>
          <w:lang w:val="ru-RU"/>
        </w:rPr>
        <w:t>) выглядит следующим образом:</w:t>
      </w:r>
    </w:p>
    <w:p w14:paraId="4BD22835" w14:textId="77777777" w:rsidR="00C92C3B" w:rsidRPr="00C92C3B" w:rsidRDefault="00C92C3B" w:rsidP="00C92C3B">
      <w:pPr>
        <w:spacing w:after="0" w:line="240" w:lineRule="auto"/>
        <w:ind w:firstLine="720"/>
        <w:rPr>
          <w:b/>
          <w:bCs/>
          <w:lang w:val="ru-RU"/>
        </w:rPr>
      </w:pPr>
      <w:r w:rsidRPr="00C92C3B">
        <w:rPr>
          <w:b/>
          <w:bCs/>
          <w:lang w:val="ru-RU"/>
        </w:rPr>
        <w:t>Шаг 1. Формирование запроса (Клиентская часть)</w:t>
      </w:r>
    </w:p>
    <w:p w14:paraId="585D4EAC" w14:textId="77777777" w:rsidR="00C92C3B" w:rsidRPr="00C92C3B" w:rsidRDefault="00C92C3B" w:rsidP="00C92C3B">
      <w:pPr>
        <w:spacing w:after="0" w:line="240" w:lineRule="auto"/>
        <w:ind w:firstLine="720"/>
        <w:rPr>
          <w:lang w:val="ru-RU"/>
        </w:rPr>
      </w:pPr>
      <w:r w:rsidRPr="00C92C3B">
        <w:rPr>
          <w:lang w:val="ru-RU"/>
        </w:rPr>
        <w:t xml:space="preserve">Пользователь (клиент компании) создает обращение в веб-интерфейсе, указывая тему и описание проблемы. </w:t>
      </w:r>
      <w:proofErr w:type="spellStart"/>
      <w:r w:rsidRPr="00C92C3B">
        <w:rPr>
          <w:lang w:val="ru-RU"/>
        </w:rPr>
        <w:t>Тикет</w:t>
      </w:r>
      <w:proofErr w:type="spellEnd"/>
      <w:r w:rsidRPr="00C92C3B">
        <w:rPr>
          <w:lang w:val="ru-RU"/>
        </w:rPr>
        <w:t>-система формирует HTTP POST-запрос к нашему API (</w:t>
      </w:r>
      <w:proofErr w:type="spellStart"/>
      <w:r w:rsidRPr="00C92C3B">
        <w:rPr>
          <w:lang w:val="ru-RU"/>
        </w:rPr>
        <w:t>эндпоинт</w:t>
      </w:r>
      <w:proofErr w:type="spellEnd"/>
      <w:r w:rsidRPr="00C92C3B">
        <w:rPr>
          <w:lang w:val="ru-RU"/>
        </w:rPr>
        <w:t xml:space="preserve"> /v1/</w:t>
      </w:r>
      <w:proofErr w:type="spellStart"/>
      <w:r w:rsidRPr="00C92C3B">
        <w:rPr>
          <w:lang w:val="ru-RU"/>
        </w:rPr>
        <w:t>predict</w:t>
      </w:r>
      <w:proofErr w:type="spellEnd"/>
      <w:r w:rsidRPr="00C92C3B">
        <w:rPr>
          <w:lang w:val="ru-RU"/>
        </w:rPr>
        <w:t>), передавая текст обращения в формате JSON.</w:t>
      </w:r>
    </w:p>
    <w:p w14:paraId="0E9FF906" w14:textId="77777777" w:rsidR="00C92C3B" w:rsidRPr="00C92C3B" w:rsidRDefault="00C92C3B" w:rsidP="00C92C3B">
      <w:pPr>
        <w:spacing w:after="0" w:line="240" w:lineRule="auto"/>
        <w:ind w:firstLine="720"/>
        <w:rPr>
          <w:lang w:val="ru-RU"/>
        </w:rPr>
      </w:pPr>
    </w:p>
    <w:p w14:paraId="2A211B2C" w14:textId="77777777" w:rsidR="00C92C3B" w:rsidRPr="00C92C3B" w:rsidRDefault="00C92C3B" w:rsidP="00C92C3B">
      <w:pPr>
        <w:spacing w:after="0" w:line="240" w:lineRule="auto"/>
        <w:ind w:firstLine="720"/>
        <w:rPr>
          <w:b/>
          <w:bCs/>
          <w:lang w:val="ru-RU"/>
        </w:rPr>
      </w:pPr>
      <w:r w:rsidRPr="00C92C3B">
        <w:rPr>
          <w:b/>
          <w:bCs/>
          <w:lang w:val="ru-RU"/>
        </w:rPr>
        <w:lastRenderedPageBreak/>
        <w:t>Шаг 2. Прием и валидация данных (API-слой)</w:t>
      </w:r>
    </w:p>
    <w:p w14:paraId="531C1F1B" w14:textId="5F96F8AB" w:rsidR="00C92C3B" w:rsidRPr="00C92C3B" w:rsidRDefault="00C92C3B" w:rsidP="00C92C3B">
      <w:pPr>
        <w:spacing w:after="0" w:line="240" w:lineRule="auto"/>
        <w:ind w:firstLine="720"/>
        <w:rPr>
          <w:lang w:val="ru-RU"/>
        </w:rPr>
      </w:pPr>
      <w:r w:rsidRPr="00C92C3B">
        <w:rPr>
          <w:lang w:val="ru-RU"/>
        </w:rPr>
        <w:t xml:space="preserve">Запрос принимает сервер </w:t>
      </w:r>
      <w:proofErr w:type="spellStart"/>
      <w:r w:rsidRPr="00C92C3B">
        <w:rPr>
          <w:lang w:val="ru-RU"/>
        </w:rPr>
        <w:t>Uvicorn</w:t>
      </w:r>
      <w:proofErr w:type="spellEnd"/>
      <w:r w:rsidRPr="00C92C3B">
        <w:rPr>
          <w:lang w:val="ru-RU"/>
        </w:rPr>
        <w:t xml:space="preserve">, который передает его в приложение </w:t>
      </w:r>
      <w:proofErr w:type="spellStart"/>
      <w:r w:rsidRPr="00C92C3B">
        <w:rPr>
          <w:lang w:val="ru-RU"/>
        </w:rPr>
        <w:t>FastAPI</w:t>
      </w:r>
      <w:proofErr w:type="spellEnd"/>
      <w:r w:rsidRPr="00C92C3B">
        <w:rPr>
          <w:lang w:val="ru-RU"/>
        </w:rPr>
        <w:t xml:space="preserve">. С помощью библиотеки </w:t>
      </w:r>
      <w:proofErr w:type="spellStart"/>
      <w:r w:rsidRPr="00C92C3B">
        <w:rPr>
          <w:lang w:val="ru-RU"/>
        </w:rPr>
        <w:t>Pydantic</w:t>
      </w:r>
      <w:proofErr w:type="spellEnd"/>
      <w:r w:rsidRPr="00C92C3B">
        <w:rPr>
          <w:lang w:val="ru-RU"/>
        </w:rPr>
        <w:t xml:space="preserve"> происходит автоматическая валидация входных данных. Если текст обращения пуст или отсутствует обязательное поле, система возвращает клиенту ошибку</w:t>
      </w:r>
      <w:r>
        <w:rPr>
          <w:lang w:val="ru-RU"/>
        </w:rPr>
        <w:t xml:space="preserve"> </w:t>
      </w:r>
      <w:r w:rsidRPr="00C92C3B">
        <w:rPr>
          <w:lang w:val="ru-RU"/>
        </w:rPr>
        <w:t>и прерывает обработку, что предотвращает падение модели.</w:t>
      </w:r>
    </w:p>
    <w:p w14:paraId="78E22A85" w14:textId="77777777" w:rsidR="00C92C3B" w:rsidRPr="00C92C3B" w:rsidRDefault="00C92C3B" w:rsidP="00C92C3B">
      <w:pPr>
        <w:spacing w:after="0" w:line="240" w:lineRule="auto"/>
        <w:ind w:firstLine="720"/>
        <w:rPr>
          <w:lang w:val="ru-RU"/>
        </w:rPr>
      </w:pPr>
    </w:p>
    <w:p w14:paraId="178616BF" w14:textId="77777777" w:rsidR="00C92C3B" w:rsidRPr="00C92C3B" w:rsidRDefault="00C92C3B" w:rsidP="00C92C3B">
      <w:pPr>
        <w:spacing w:after="0" w:line="240" w:lineRule="auto"/>
        <w:ind w:firstLine="720"/>
        <w:rPr>
          <w:b/>
          <w:bCs/>
          <w:lang w:val="ru-RU"/>
        </w:rPr>
      </w:pPr>
      <w:r w:rsidRPr="00C92C3B">
        <w:rPr>
          <w:b/>
          <w:bCs/>
          <w:lang w:val="ru-RU"/>
        </w:rPr>
        <w:t xml:space="preserve">Шаг 3. Предобработка и векторизация (ML </w:t>
      </w:r>
      <w:proofErr w:type="spellStart"/>
      <w:r w:rsidRPr="00C92C3B">
        <w:rPr>
          <w:b/>
          <w:bCs/>
          <w:lang w:val="ru-RU"/>
        </w:rPr>
        <w:t>Pipeline</w:t>
      </w:r>
      <w:proofErr w:type="spellEnd"/>
      <w:r w:rsidRPr="00C92C3B">
        <w:rPr>
          <w:b/>
          <w:bCs/>
          <w:lang w:val="ru-RU"/>
        </w:rPr>
        <w:t>)</w:t>
      </w:r>
    </w:p>
    <w:p w14:paraId="7DA26BC7" w14:textId="3DCE9CD3" w:rsidR="00C92C3B" w:rsidRPr="00C92C3B" w:rsidRDefault="00C92C3B" w:rsidP="00C92C3B">
      <w:pPr>
        <w:spacing w:after="0" w:line="240" w:lineRule="auto"/>
        <w:ind w:firstLine="720"/>
        <w:rPr>
          <w:lang w:val="ru-RU"/>
        </w:rPr>
      </w:pPr>
      <w:r w:rsidRPr="00C92C3B">
        <w:rPr>
          <w:lang w:val="ru-RU"/>
        </w:rPr>
        <w:t>Если данные валидны, текст передается в ML-конвейер:</w:t>
      </w:r>
    </w:p>
    <w:p w14:paraId="38B257A0" w14:textId="3A63294A" w:rsidR="00C92C3B" w:rsidRPr="00C92C3B" w:rsidRDefault="00C92C3B" w:rsidP="00C92C3B">
      <w:pPr>
        <w:spacing w:after="0" w:line="240" w:lineRule="auto"/>
        <w:ind w:firstLine="720"/>
        <w:rPr>
          <w:lang w:val="ru-RU"/>
        </w:rPr>
      </w:pPr>
      <w:proofErr w:type="spellStart"/>
      <w:r w:rsidRPr="00C92C3B">
        <w:rPr>
          <w:lang w:val="ru-RU"/>
        </w:rPr>
        <w:t>Preprocessing</w:t>
      </w:r>
      <w:proofErr w:type="spellEnd"/>
      <w:r w:rsidRPr="00C92C3B">
        <w:rPr>
          <w:lang w:val="ru-RU"/>
        </w:rPr>
        <w:t>: Текст очищается от лишних символов, знаков препинания и приводится к нижнему регистру.</w:t>
      </w:r>
    </w:p>
    <w:p w14:paraId="033D4CE7" w14:textId="0933BF2C" w:rsidR="00C92C3B" w:rsidRPr="00C92C3B" w:rsidRDefault="00C92C3B" w:rsidP="00C92C3B">
      <w:pPr>
        <w:spacing w:after="0" w:line="240" w:lineRule="auto"/>
        <w:ind w:firstLine="720"/>
        <w:rPr>
          <w:lang w:val="ru-RU"/>
        </w:rPr>
      </w:pPr>
      <w:r w:rsidRPr="00C92C3B">
        <w:rPr>
          <w:lang w:val="ru-RU"/>
        </w:rPr>
        <w:t>TF-IDF Векторизация: Очищенный текст преобразуется в числовой вектор признаков (матрицу). Модель анализирует не только отдельные слова (</w:t>
      </w:r>
      <w:proofErr w:type="spellStart"/>
      <w:r w:rsidRPr="00C92C3B">
        <w:rPr>
          <w:lang w:val="ru-RU"/>
        </w:rPr>
        <w:t>unigrams</w:t>
      </w:r>
      <w:proofErr w:type="spellEnd"/>
      <w:r w:rsidRPr="00C92C3B">
        <w:rPr>
          <w:lang w:val="ru-RU"/>
        </w:rPr>
        <w:t>), но и их последовательности (</w:t>
      </w:r>
      <w:proofErr w:type="spellStart"/>
      <w:r w:rsidRPr="00C92C3B">
        <w:rPr>
          <w:lang w:val="ru-RU"/>
        </w:rPr>
        <w:t>bigrams</w:t>
      </w:r>
      <w:proofErr w:type="spellEnd"/>
      <w:r w:rsidRPr="00C92C3B">
        <w:rPr>
          <w:lang w:val="ru-RU"/>
        </w:rPr>
        <w:t>).</w:t>
      </w:r>
    </w:p>
    <w:p w14:paraId="007839EA" w14:textId="2139B2CF" w:rsidR="00C92C3B" w:rsidRPr="00C92C3B" w:rsidRDefault="00C92C3B" w:rsidP="00C92C3B">
      <w:pPr>
        <w:spacing w:after="0" w:line="240" w:lineRule="auto"/>
        <w:ind w:firstLine="720"/>
        <w:rPr>
          <w:lang w:val="ru-RU"/>
        </w:rPr>
      </w:pPr>
      <w:proofErr w:type="spellStart"/>
      <w:r w:rsidRPr="00C92C3B">
        <w:rPr>
          <w:lang w:val="ru-RU"/>
        </w:rPr>
        <w:t>LinearSVC</w:t>
      </w:r>
      <w:proofErr w:type="spellEnd"/>
      <w:r w:rsidRPr="00C92C3B">
        <w:rPr>
          <w:lang w:val="ru-RU"/>
        </w:rPr>
        <w:t xml:space="preserve"> Модель: Обученный классификатор оценивает вектор и определяет наиболее вероятный класс (очередь), к которому относится обращение.</w:t>
      </w:r>
    </w:p>
    <w:p w14:paraId="1F5279C9" w14:textId="77777777" w:rsidR="00C92C3B" w:rsidRPr="00C92C3B" w:rsidRDefault="00C92C3B" w:rsidP="00C92C3B">
      <w:pPr>
        <w:spacing w:after="0" w:line="240" w:lineRule="auto"/>
        <w:ind w:firstLine="720"/>
        <w:rPr>
          <w:lang w:val="ru-RU"/>
        </w:rPr>
      </w:pPr>
      <w:proofErr w:type="spellStart"/>
      <w:r w:rsidRPr="00C92C3B">
        <w:rPr>
          <w:lang w:val="ru-RU"/>
        </w:rPr>
        <w:t>LabelEncoder</w:t>
      </w:r>
      <w:proofErr w:type="spellEnd"/>
      <w:r w:rsidRPr="00C92C3B">
        <w:rPr>
          <w:lang w:val="ru-RU"/>
        </w:rPr>
        <w:t xml:space="preserve">: Служебный компонент переводит числовой класс (например, 3) обратно в текстовое название отдела (например, </w:t>
      </w:r>
      <w:proofErr w:type="spellStart"/>
      <w:r w:rsidRPr="00C92C3B">
        <w:rPr>
          <w:lang w:val="ru-RU"/>
        </w:rPr>
        <w:t>Technical</w:t>
      </w:r>
      <w:proofErr w:type="spellEnd"/>
      <w:r w:rsidRPr="00C92C3B">
        <w:rPr>
          <w:lang w:val="ru-RU"/>
        </w:rPr>
        <w:t xml:space="preserve"> Support).</w:t>
      </w:r>
    </w:p>
    <w:p w14:paraId="3A16DB34" w14:textId="77777777" w:rsidR="00C92C3B" w:rsidRPr="00C92C3B" w:rsidRDefault="00C92C3B" w:rsidP="00C92C3B">
      <w:pPr>
        <w:spacing w:after="0" w:line="240" w:lineRule="auto"/>
        <w:ind w:firstLine="720"/>
        <w:rPr>
          <w:lang w:val="ru-RU"/>
        </w:rPr>
      </w:pPr>
    </w:p>
    <w:p w14:paraId="19E42E4D" w14:textId="77777777" w:rsidR="00C92C3B" w:rsidRPr="00C92C3B" w:rsidRDefault="00C92C3B" w:rsidP="00C92C3B">
      <w:pPr>
        <w:spacing w:after="0" w:line="240" w:lineRule="auto"/>
        <w:ind w:firstLine="720"/>
        <w:rPr>
          <w:b/>
          <w:bCs/>
          <w:lang w:val="ru-RU"/>
        </w:rPr>
      </w:pPr>
      <w:r w:rsidRPr="00C92C3B">
        <w:rPr>
          <w:b/>
          <w:bCs/>
          <w:lang w:val="ru-RU"/>
        </w:rPr>
        <w:t>Шаг 4. Формирование ответа и автоматическая маршрутизация</w:t>
      </w:r>
    </w:p>
    <w:p w14:paraId="28C7AC90" w14:textId="75E9A32E" w:rsidR="00C92C3B" w:rsidRDefault="00C92C3B" w:rsidP="00C92C3B">
      <w:pPr>
        <w:spacing w:after="0" w:line="240" w:lineRule="auto"/>
        <w:ind w:firstLine="720"/>
        <w:rPr>
          <w:lang w:val="ru-RU"/>
        </w:rPr>
      </w:pPr>
      <w:r w:rsidRPr="00C92C3B">
        <w:rPr>
          <w:lang w:val="ru-RU"/>
        </w:rPr>
        <w:t>Результат предсказания возвращается в API-слой, который формирует JSON-ответ (например, {"</w:t>
      </w:r>
      <w:proofErr w:type="spellStart"/>
      <w:r w:rsidRPr="00C92C3B">
        <w:rPr>
          <w:lang w:val="ru-RU"/>
        </w:rPr>
        <w:t>queue</w:t>
      </w:r>
      <w:proofErr w:type="spellEnd"/>
      <w:r w:rsidRPr="00C92C3B">
        <w:rPr>
          <w:lang w:val="ru-RU"/>
        </w:rPr>
        <w:t>": "</w:t>
      </w:r>
      <w:proofErr w:type="spellStart"/>
      <w:r w:rsidRPr="00C92C3B">
        <w:rPr>
          <w:lang w:val="ru-RU"/>
        </w:rPr>
        <w:t>Billing</w:t>
      </w:r>
      <w:proofErr w:type="spellEnd"/>
      <w:r w:rsidRPr="00C92C3B">
        <w:rPr>
          <w:lang w:val="ru-RU"/>
        </w:rPr>
        <w:t xml:space="preserve"> </w:t>
      </w:r>
      <w:proofErr w:type="spellStart"/>
      <w:r w:rsidRPr="00C92C3B">
        <w:rPr>
          <w:lang w:val="ru-RU"/>
        </w:rPr>
        <w:t>and</w:t>
      </w:r>
      <w:proofErr w:type="spellEnd"/>
      <w:r w:rsidRPr="00C92C3B">
        <w:rPr>
          <w:lang w:val="ru-RU"/>
        </w:rPr>
        <w:t xml:space="preserve"> </w:t>
      </w:r>
      <w:proofErr w:type="spellStart"/>
      <w:r w:rsidRPr="00C92C3B">
        <w:rPr>
          <w:lang w:val="ru-RU"/>
        </w:rPr>
        <w:t>Payments</w:t>
      </w:r>
      <w:proofErr w:type="spellEnd"/>
      <w:r w:rsidRPr="00C92C3B">
        <w:rPr>
          <w:lang w:val="ru-RU"/>
        </w:rPr>
        <w:t>", "</w:t>
      </w:r>
      <w:proofErr w:type="spellStart"/>
      <w:r w:rsidRPr="00C92C3B">
        <w:rPr>
          <w:lang w:val="ru-RU"/>
        </w:rPr>
        <w:t>model_version</w:t>
      </w:r>
      <w:proofErr w:type="spellEnd"/>
      <w:r w:rsidRPr="00C92C3B">
        <w:rPr>
          <w:lang w:val="ru-RU"/>
        </w:rPr>
        <w:t xml:space="preserve">": "v1.0"}). </w:t>
      </w:r>
      <w:proofErr w:type="spellStart"/>
      <w:r w:rsidRPr="00C92C3B">
        <w:rPr>
          <w:lang w:val="ru-RU"/>
        </w:rPr>
        <w:t>Тикет</w:t>
      </w:r>
      <w:proofErr w:type="spellEnd"/>
      <w:r w:rsidRPr="00C92C3B">
        <w:rPr>
          <w:lang w:val="ru-RU"/>
        </w:rPr>
        <w:t>-система, получив этот ответ, автоматически направляет заявку в нужный отдел. На этом этапе участие оператора первой линии полностью исключается.</w:t>
      </w:r>
    </w:p>
    <w:p w14:paraId="1F25FFAB" w14:textId="77777777" w:rsidR="00C92C3B" w:rsidRPr="00C92C3B" w:rsidRDefault="00C92C3B" w:rsidP="00C92C3B">
      <w:pPr>
        <w:spacing w:after="0" w:line="240" w:lineRule="auto"/>
        <w:ind w:firstLine="720"/>
        <w:rPr>
          <w:lang w:val="ru-RU"/>
        </w:rPr>
      </w:pPr>
    </w:p>
    <w:p w14:paraId="0F33D480" w14:textId="77777777" w:rsidR="00C92C3B" w:rsidRPr="00C92C3B" w:rsidRDefault="00C92C3B" w:rsidP="00C92C3B">
      <w:pPr>
        <w:spacing w:after="0" w:line="240" w:lineRule="auto"/>
        <w:ind w:firstLine="720"/>
        <w:rPr>
          <w:b/>
          <w:bCs/>
          <w:lang w:val="ru-RU"/>
        </w:rPr>
      </w:pPr>
      <w:r w:rsidRPr="00C92C3B">
        <w:rPr>
          <w:b/>
          <w:bCs/>
          <w:lang w:val="ru-RU"/>
        </w:rPr>
        <w:t>Шаг 5. Асинхронный мониторинг (</w:t>
      </w:r>
      <w:proofErr w:type="spellStart"/>
      <w:r w:rsidRPr="00C92C3B">
        <w:rPr>
          <w:b/>
          <w:bCs/>
          <w:lang w:val="ru-RU"/>
        </w:rPr>
        <w:t>MLOps</w:t>
      </w:r>
      <w:proofErr w:type="spellEnd"/>
      <w:r w:rsidRPr="00C92C3B">
        <w:rPr>
          <w:b/>
          <w:bCs/>
          <w:lang w:val="ru-RU"/>
        </w:rPr>
        <w:t>)</w:t>
      </w:r>
    </w:p>
    <w:p w14:paraId="6A3CEE6B" w14:textId="526BF137" w:rsidR="00C92C3B" w:rsidRPr="00C714E3" w:rsidRDefault="00C92C3B" w:rsidP="00C92C3B">
      <w:pPr>
        <w:spacing w:after="0" w:line="240" w:lineRule="auto"/>
        <w:ind w:firstLine="720"/>
        <w:rPr>
          <w:lang w:val="ru-RU"/>
        </w:rPr>
      </w:pPr>
      <w:r w:rsidRPr="00C92C3B">
        <w:rPr>
          <w:lang w:val="ru-RU"/>
        </w:rPr>
        <w:t>Параллельно с возвратом ответа, API отправляет данные о запросе (текст и предсказанный класс) в систему логирования (</w:t>
      </w:r>
      <w:proofErr w:type="spellStart"/>
      <w:r w:rsidRPr="00C92C3B">
        <w:rPr>
          <w:lang w:val="ru-RU"/>
        </w:rPr>
        <w:t>Logger</w:t>
      </w:r>
      <w:proofErr w:type="spellEnd"/>
      <w:r w:rsidRPr="00C92C3B">
        <w:rPr>
          <w:lang w:val="ru-RU"/>
        </w:rPr>
        <w:t xml:space="preserve">). </w:t>
      </w:r>
      <w:proofErr w:type="spellStart"/>
      <w:r w:rsidRPr="00C92C3B">
        <w:rPr>
          <w:lang w:val="ru-RU"/>
        </w:rPr>
        <w:t>Логи</w:t>
      </w:r>
      <w:proofErr w:type="spellEnd"/>
      <w:r w:rsidRPr="00C92C3B">
        <w:rPr>
          <w:lang w:val="ru-RU"/>
        </w:rPr>
        <w:t xml:space="preserve"> сохраняются в базу данных </w:t>
      </w:r>
      <w:proofErr w:type="spellStart"/>
      <w:r w:rsidRPr="00C92C3B">
        <w:rPr>
          <w:lang w:val="ru-RU"/>
        </w:rPr>
        <w:t>PostgreSQL</w:t>
      </w:r>
      <w:proofErr w:type="spellEnd"/>
      <w:r w:rsidRPr="00C92C3B">
        <w:rPr>
          <w:lang w:val="ru-RU"/>
        </w:rPr>
        <w:t xml:space="preserve">. В дальнейшем эти данные используются в </w:t>
      </w:r>
      <w:proofErr w:type="spellStart"/>
      <w:r w:rsidRPr="00C92C3B">
        <w:rPr>
          <w:lang w:val="ru-RU"/>
        </w:rPr>
        <w:t>Grafana</w:t>
      </w:r>
      <w:proofErr w:type="spellEnd"/>
      <w:r w:rsidRPr="00C92C3B">
        <w:rPr>
          <w:lang w:val="ru-RU"/>
        </w:rPr>
        <w:t xml:space="preserve"> для построения </w:t>
      </w:r>
      <w:proofErr w:type="spellStart"/>
      <w:r w:rsidRPr="00C92C3B">
        <w:rPr>
          <w:lang w:val="ru-RU"/>
        </w:rPr>
        <w:t>дашбордов</w:t>
      </w:r>
      <w:proofErr w:type="spellEnd"/>
      <w:r w:rsidRPr="00C92C3B">
        <w:rPr>
          <w:lang w:val="ru-RU"/>
        </w:rPr>
        <w:t xml:space="preserve">, отслеживания дрейфа данных (Data </w:t>
      </w:r>
      <w:proofErr w:type="spellStart"/>
      <w:r w:rsidRPr="00C92C3B">
        <w:rPr>
          <w:lang w:val="ru-RU"/>
        </w:rPr>
        <w:t>Drift</w:t>
      </w:r>
      <w:proofErr w:type="spellEnd"/>
      <w:r w:rsidRPr="00C92C3B">
        <w:rPr>
          <w:lang w:val="ru-RU"/>
        </w:rPr>
        <w:t xml:space="preserve">) и настройки </w:t>
      </w:r>
      <w:proofErr w:type="spellStart"/>
      <w:r w:rsidRPr="00C92C3B">
        <w:rPr>
          <w:lang w:val="ru-RU"/>
        </w:rPr>
        <w:t>алертов</w:t>
      </w:r>
      <w:proofErr w:type="spellEnd"/>
      <w:r w:rsidRPr="00C92C3B">
        <w:rPr>
          <w:lang w:val="ru-RU"/>
        </w:rPr>
        <w:t xml:space="preserve"> при аномалиях.</w:t>
      </w:r>
    </w:p>
    <w:p w14:paraId="331935A9" w14:textId="1A52CD66" w:rsidR="00C446DE" w:rsidRPr="00C714E3" w:rsidRDefault="00C209A7">
      <w:pPr>
        <w:pStyle w:val="21"/>
        <w:rPr>
          <w:lang w:val="ru-RU"/>
        </w:rPr>
      </w:pPr>
      <w:r>
        <w:rPr>
          <w:lang w:val="ru-RU"/>
        </w:rPr>
        <w:t>6</w:t>
      </w:r>
      <w:r w:rsidR="00CA5F8C" w:rsidRPr="00C714E3">
        <w:rPr>
          <w:lang w:val="ru-RU"/>
        </w:rPr>
        <w:t>. Обоснование выбора технологического стека</w:t>
      </w:r>
    </w:p>
    <w:p w14:paraId="692C6D1C" w14:textId="77777777" w:rsidR="00C446DE" w:rsidRPr="00C714E3" w:rsidRDefault="00CA5F8C" w:rsidP="00CA5F8C">
      <w:pPr>
        <w:spacing w:after="0"/>
        <w:ind w:firstLine="720"/>
        <w:rPr>
          <w:lang w:val="ru-RU"/>
        </w:rPr>
      </w:pPr>
      <w:r w:rsidRPr="00CA5F8C">
        <w:rPr>
          <w:lang w:val="ru-RU"/>
        </w:rPr>
        <w:t>Python</w:t>
      </w:r>
      <w:r w:rsidRPr="00C714E3">
        <w:rPr>
          <w:lang w:val="ru-RU"/>
        </w:rPr>
        <w:t xml:space="preserve"> + </w:t>
      </w:r>
      <w:proofErr w:type="spellStart"/>
      <w:r w:rsidRPr="00CA5F8C">
        <w:rPr>
          <w:lang w:val="ru-RU"/>
        </w:rPr>
        <w:t>Scikit</w:t>
      </w:r>
      <w:r w:rsidRPr="00C714E3">
        <w:rPr>
          <w:lang w:val="ru-RU"/>
        </w:rPr>
        <w:t>-</w:t>
      </w:r>
      <w:r w:rsidRPr="00CA5F8C">
        <w:rPr>
          <w:lang w:val="ru-RU"/>
        </w:rPr>
        <w:t>learn</w:t>
      </w:r>
      <w:proofErr w:type="spellEnd"/>
      <w:r w:rsidRPr="00C714E3">
        <w:rPr>
          <w:lang w:val="ru-RU"/>
        </w:rPr>
        <w:t xml:space="preserve">: Классические алгоритмы отлично работают с разреженными матрицами </w:t>
      </w:r>
      <w:r w:rsidRPr="00CA5F8C">
        <w:rPr>
          <w:lang w:val="ru-RU"/>
        </w:rPr>
        <w:t>TF</w:t>
      </w:r>
      <w:r w:rsidRPr="00C714E3">
        <w:rPr>
          <w:lang w:val="ru-RU"/>
        </w:rPr>
        <w:t>-</w:t>
      </w:r>
      <w:r w:rsidRPr="00CA5F8C">
        <w:rPr>
          <w:lang w:val="ru-RU"/>
        </w:rPr>
        <w:t>IDF</w:t>
      </w:r>
      <w:r w:rsidRPr="00C714E3">
        <w:rPr>
          <w:lang w:val="ru-RU"/>
        </w:rPr>
        <w:t xml:space="preserve">, не требуют </w:t>
      </w:r>
      <w:r w:rsidRPr="00CA5F8C">
        <w:rPr>
          <w:lang w:val="ru-RU"/>
        </w:rPr>
        <w:t>GPU</w:t>
      </w:r>
      <w:r w:rsidRPr="00C714E3">
        <w:rPr>
          <w:lang w:val="ru-RU"/>
        </w:rPr>
        <w:t xml:space="preserve"> и показывают высокую скорость </w:t>
      </w:r>
      <w:proofErr w:type="spellStart"/>
      <w:r w:rsidRPr="00C714E3">
        <w:rPr>
          <w:lang w:val="ru-RU"/>
        </w:rPr>
        <w:t>инференса</w:t>
      </w:r>
      <w:proofErr w:type="spellEnd"/>
      <w:r w:rsidRPr="00C714E3">
        <w:rPr>
          <w:lang w:val="ru-RU"/>
        </w:rPr>
        <w:t>.</w:t>
      </w:r>
    </w:p>
    <w:p w14:paraId="6862A768" w14:textId="77777777" w:rsidR="00C446DE" w:rsidRPr="00C714E3" w:rsidRDefault="00CA5F8C" w:rsidP="00CA5F8C">
      <w:pPr>
        <w:spacing w:after="0"/>
        <w:ind w:firstLine="720"/>
        <w:rPr>
          <w:lang w:val="ru-RU"/>
        </w:rPr>
      </w:pPr>
      <w:proofErr w:type="spellStart"/>
      <w:r w:rsidRPr="00CA5F8C">
        <w:rPr>
          <w:lang w:val="ru-RU"/>
        </w:rPr>
        <w:t>FastAPI</w:t>
      </w:r>
      <w:proofErr w:type="spellEnd"/>
      <w:proofErr w:type="gramStart"/>
      <w:r w:rsidRPr="00C714E3">
        <w:rPr>
          <w:lang w:val="ru-RU"/>
        </w:rPr>
        <w:t>: Обеспечивает</w:t>
      </w:r>
      <w:proofErr w:type="gramEnd"/>
      <w:r w:rsidRPr="00C714E3">
        <w:rPr>
          <w:lang w:val="ru-RU"/>
        </w:rPr>
        <w:t xml:space="preserve"> высокую скорость работы, асинхронность и автоматическую генерацию </w:t>
      </w:r>
      <w:proofErr w:type="spellStart"/>
      <w:r w:rsidRPr="00CA5F8C">
        <w:rPr>
          <w:lang w:val="ru-RU"/>
        </w:rPr>
        <w:t>Swagger</w:t>
      </w:r>
      <w:proofErr w:type="spellEnd"/>
      <w:r w:rsidRPr="00C714E3">
        <w:rPr>
          <w:lang w:val="ru-RU"/>
        </w:rPr>
        <w:t>-документации.</w:t>
      </w:r>
    </w:p>
    <w:p w14:paraId="2BBD31A0" w14:textId="759E809E" w:rsidR="00C446DE" w:rsidRDefault="00CA5F8C" w:rsidP="00CA5F8C">
      <w:pPr>
        <w:spacing w:after="0"/>
        <w:ind w:firstLine="720"/>
        <w:rPr>
          <w:lang w:val="ru-RU"/>
        </w:rPr>
      </w:pPr>
      <w:proofErr w:type="spellStart"/>
      <w:r w:rsidRPr="00CA5F8C">
        <w:rPr>
          <w:lang w:val="ru-RU"/>
        </w:rPr>
        <w:t>Docker</w:t>
      </w:r>
      <w:proofErr w:type="spellEnd"/>
      <w:proofErr w:type="gramStart"/>
      <w:r w:rsidRPr="00C714E3">
        <w:rPr>
          <w:lang w:val="ru-RU"/>
        </w:rPr>
        <w:t>: Используется</w:t>
      </w:r>
      <w:proofErr w:type="gramEnd"/>
      <w:r w:rsidRPr="00C714E3">
        <w:rPr>
          <w:lang w:val="ru-RU"/>
        </w:rPr>
        <w:t xml:space="preserve"> для контейнеризации, чтобы гарантировать одинаковое окружение на любых серверах.</w:t>
      </w:r>
    </w:p>
    <w:p w14:paraId="5CB920F0" w14:textId="13D32FAA" w:rsidR="00C209A7" w:rsidRDefault="00C209A7" w:rsidP="00C209A7">
      <w:pPr>
        <w:pStyle w:val="21"/>
        <w:rPr>
          <w:lang w:val="ru-RU"/>
        </w:rPr>
      </w:pPr>
      <w:r>
        <w:rPr>
          <w:lang w:val="ru-RU"/>
        </w:rPr>
        <w:t xml:space="preserve">7. </w:t>
      </w:r>
      <w:r>
        <w:t>API</w:t>
      </w:r>
      <w:r w:rsidRPr="00C209A7">
        <w:rPr>
          <w:lang w:val="ru-RU"/>
        </w:rPr>
        <w:t>-</w:t>
      </w:r>
      <w:r>
        <w:rPr>
          <w:lang w:val="ru-RU"/>
        </w:rPr>
        <w:t xml:space="preserve">контракт: основной </w:t>
      </w:r>
      <w:proofErr w:type="spellStart"/>
      <w:r>
        <w:rPr>
          <w:lang w:val="ru-RU"/>
        </w:rPr>
        <w:t>эндпоинт</w:t>
      </w:r>
      <w:proofErr w:type="spellEnd"/>
      <w:r>
        <w:rPr>
          <w:lang w:val="ru-RU"/>
        </w:rPr>
        <w:t>.</w:t>
      </w:r>
    </w:p>
    <w:p w14:paraId="2127AFEC" w14:textId="7B723E05" w:rsidR="00C209A7" w:rsidRPr="00C209A7" w:rsidRDefault="00C209A7" w:rsidP="00CA5F8C">
      <w:pPr>
        <w:spacing w:after="0"/>
        <w:ind w:firstLine="720"/>
        <w:rPr>
          <w:lang w:val="ru-RU"/>
        </w:rPr>
      </w:pPr>
      <w:r w:rsidRPr="00C209A7">
        <w:rPr>
          <w:lang w:val="ru-RU"/>
        </w:rPr>
        <w:t xml:space="preserve">Взаимодействие с сервисом осуществляется по протоколу HTTP/REST. Сервис имеет один основной рабочий </w:t>
      </w:r>
      <w:proofErr w:type="spellStart"/>
      <w:r w:rsidRPr="00C209A7">
        <w:rPr>
          <w:lang w:val="ru-RU"/>
        </w:rPr>
        <w:t>эндпоинт</w:t>
      </w:r>
      <w:proofErr w:type="spellEnd"/>
      <w:r w:rsidRPr="00C209A7">
        <w:rPr>
          <w:lang w:val="ru-RU"/>
        </w:rPr>
        <w:t>.</w:t>
      </w:r>
    </w:p>
    <w:p w14:paraId="7AEEF02F" w14:textId="77777777" w:rsidR="00C20F59" w:rsidRDefault="00C209A7" w:rsidP="00CA5F8C">
      <w:pPr>
        <w:spacing w:after="0"/>
        <w:ind w:firstLine="720"/>
        <w:rPr>
          <w:lang w:val="ru-RU"/>
        </w:rPr>
      </w:pPr>
      <w:r w:rsidRPr="00C209A7">
        <w:rPr>
          <w:lang w:val="ru-RU"/>
        </w:rPr>
        <w:t>Метод: POST /v1/</w:t>
      </w:r>
      <w:proofErr w:type="spellStart"/>
      <w:r w:rsidRPr="00C209A7">
        <w:rPr>
          <w:lang w:val="ru-RU"/>
        </w:rPr>
        <w:t>predict</w:t>
      </w:r>
      <w:proofErr w:type="spellEnd"/>
    </w:p>
    <w:p w14:paraId="3208BA9C" w14:textId="7C44EAC1" w:rsidR="00C209A7" w:rsidRPr="00C20F59" w:rsidRDefault="00C209A7" w:rsidP="00C209A7">
      <w:pPr>
        <w:rPr>
          <w:b/>
          <w:bCs/>
          <w:lang w:val="ru-RU"/>
        </w:rPr>
      </w:pPr>
      <w:r w:rsidRPr="00C20F59">
        <w:rPr>
          <w:b/>
          <w:bCs/>
          <w:lang w:val="ru-RU"/>
        </w:rPr>
        <w:t>Входные данные (JSON):</w:t>
      </w:r>
    </w:p>
    <w:p w14:paraId="13EBC805" w14:textId="77777777" w:rsidR="00C209A7" w:rsidRPr="00C209A7" w:rsidRDefault="00C209A7" w:rsidP="00C209A7">
      <w:pPr>
        <w:rPr>
          <w:lang w:val="ru-RU"/>
        </w:rPr>
      </w:pPr>
      <w:r w:rsidRPr="00C209A7">
        <w:rPr>
          <w:lang w:val="ru-RU"/>
        </w:rPr>
        <w:lastRenderedPageBreak/>
        <w:t xml:space="preserve">- </w:t>
      </w:r>
      <w:proofErr w:type="spellStart"/>
      <w:r w:rsidRPr="00C209A7">
        <w:rPr>
          <w:lang w:val="ru-RU"/>
        </w:rPr>
        <w:t>subject</w:t>
      </w:r>
      <w:proofErr w:type="spellEnd"/>
      <w:r w:rsidRPr="00C209A7">
        <w:rPr>
          <w:lang w:val="ru-RU"/>
        </w:rPr>
        <w:t xml:space="preserve"> — строка, обязательное поле. Тема обращения. Пример: "Не работает вход в личный кабинет".</w:t>
      </w:r>
    </w:p>
    <w:p w14:paraId="57651705" w14:textId="77777777" w:rsidR="00C209A7" w:rsidRPr="00C209A7" w:rsidRDefault="00C209A7" w:rsidP="00C209A7">
      <w:pPr>
        <w:rPr>
          <w:lang w:val="ru-RU"/>
        </w:rPr>
      </w:pPr>
      <w:r w:rsidRPr="00C209A7">
        <w:rPr>
          <w:lang w:val="ru-RU"/>
        </w:rPr>
        <w:t xml:space="preserve">- </w:t>
      </w:r>
      <w:proofErr w:type="spellStart"/>
      <w:r w:rsidRPr="00C209A7">
        <w:rPr>
          <w:lang w:val="ru-RU"/>
        </w:rPr>
        <w:t>description</w:t>
      </w:r>
      <w:proofErr w:type="spellEnd"/>
      <w:r w:rsidRPr="00C209A7">
        <w:rPr>
          <w:lang w:val="ru-RU"/>
        </w:rPr>
        <w:t xml:space="preserve"> — строка, обязательное поле. Подробное описание проблемы. Пример: "При вводе пароля выдает ошибку 500. Браузер </w:t>
      </w:r>
      <w:proofErr w:type="spellStart"/>
      <w:r w:rsidRPr="00C209A7">
        <w:rPr>
          <w:lang w:val="ru-RU"/>
        </w:rPr>
        <w:t>Chrome</w:t>
      </w:r>
      <w:proofErr w:type="spellEnd"/>
      <w:r w:rsidRPr="00C209A7">
        <w:rPr>
          <w:lang w:val="ru-RU"/>
        </w:rPr>
        <w:t>".</w:t>
      </w:r>
    </w:p>
    <w:p w14:paraId="5C31054A" w14:textId="77777777" w:rsidR="00C209A7" w:rsidRPr="00C209A7" w:rsidRDefault="00C209A7" w:rsidP="00C209A7">
      <w:pPr>
        <w:rPr>
          <w:lang w:val="ru-RU"/>
        </w:rPr>
      </w:pPr>
    </w:p>
    <w:p w14:paraId="5FA4C5FE" w14:textId="77777777" w:rsidR="00C209A7" w:rsidRPr="00C20F59" w:rsidRDefault="00C209A7" w:rsidP="00C209A7">
      <w:pPr>
        <w:rPr>
          <w:b/>
          <w:bCs/>
          <w:lang w:val="ru-RU"/>
        </w:rPr>
      </w:pPr>
      <w:r w:rsidRPr="00C20F59">
        <w:rPr>
          <w:b/>
          <w:bCs/>
          <w:lang w:val="ru-RU"/>
        </w:rPr>
        <w:t>Пример запроса:</w:t>
      </w:r>
    </w:p>
    <w:p w14:paraId="4F4C8082" w14:textId="77777777" w:rsidR="00C209A7" w:rsidRPr="00C209A7" w:rsidRDefault="00C209A7" w:rsidP="00C209A7">
      <w:pPr>
        <w:rPr>
          <w:lang w:val="ru-RU"/>
        </w:rPr>
      </w:pPr>
      <w:r w:rsidRPr="00C209A7">
        <w:rPr>
          <w:lang w:val="ru-RU"/>
        </w:rPr>
        <w:t>{</w:t>
      </w:r>
    </w:p>
    <w:p w14:paraId="44EACFE5" w14:textId="77777777" w:rsidR="00C209A7" w:rsidRPr="00C209A7" w:rsidRDefault="00C209A7" w:rsidP="00C209A7">
      <w:pPr>
        <w:rPr>
          <w:lang w:val="ru-RU"/>
        </w:rPr>
      </w:pPr>
      <w:r w:rsidRPr="00C209A7">
        <w:rPr>
          <w:lang w:val="ru-RU"/>
        </w:rPr>
        <w:t xml:space="preserve">  "</w:t>
      </w:r>
      <w:proofErr w:type="spellStart"/>
      <w:r w:rsidRPr="00C209A7">
        <w:rPr>
          <w:lang w:val="ru-RU"/>
        </w:rPr>
        <w:t>subject</w:t>
      </w:r>
      <w:proofErr w:type="spellEnd"/>
      <w:r w:rsidRPr="00C209A7">
        <w:rPr>
          <w:lang w:val="ru-RU"/>
        </w:rPr>
        <w:t>": "Ошибка при оплате",</w:t>
      </w:r>
    </w:p>
    <w:p w14:paraId="7F3667C4" w14:textId="77777777" w:rsidR="00C209A7" w:rsidRPr="00C209A7" w:rsidRDefault="00C209A7" w:rsidP="00C209A7">
      <w:pPr>
        <w:rPr>
          <w:lang w:val="ru-RU"/>
        </w:rPr>
      </w:pPr>
      <w:r w:rsidRPr="00C209A7">
        <w:rPr>
          <w:lang w:val="ru-RU"/>
        </w:rPr>
        <w:t xml:space="preserve">  "</w:t>
      </w:r>
      <w:proofErr w:type="spellStart"/>
      <w:r w:rsidRPr="00C209A7">
        <w:rPr>
          <w:lang w:val="ru-RU"/>
        </w:rPr>
        <w:t>description</w:t>
      </w:r>
      <w:proofErr w:type="spellEnd"/>
      <w:r w:rsidRPr="00C209A7">
        <w:rPr>
          <w:lang w:val="ru-RU"/>
        </w:rPr>
        <w:t>": "Карта отклонена, хотя на счету есть деньги. Пытался три раза."</w:t>
      </w:r>
    </w:p>
    <w:p w14:paraId="6537D9C4" w14:textId="77777777" w:rsidR="00C209A7" w:rsidRPr="00C209A7" w:rsidRDefault="00C209A7" w:rsidP="00C209A7">
      <w:pPr>
        <w:rPr>
          <w:lang w:val="ru-RU"/>
        </w:rPr>
      </w:pPr>
      <w:r w:rsidRPr="00C209A7">
        <w:rPr>
          <w:lang w:val="ru-RU"/>
        </w:rPr>
        <w:t>}</w:t>
      </w:r>
    </w:p>
    <w:p w14:paraId="2AAA0EF1" w14:textId="77777777" w:rsidR="00C209A7" w:rsidRPr="00C209A7" w:rsidRDefault="00C209A7" w:rsidP="00C209A7">
      <w:pPr>
        <w:rPr>
          <w:lang w:val="ru-RU"/>
        </w:rPr>
      </w:pPr>
    </w:p>
    <w:p w14:paraId="590C0C1D" w14:textId="77777777" w:rsidR="00C209A7" w:rsidRPr="00C20F59" w:rsidRDefault="00C209A7" w:rsidP="00C209A7">
      <w:pPr>
        <w:rPr>
          <w:b/>
          <w:bCs/>
          <w:lang w:val="ru-RU"/>
        </w:rPr>
      </w:pPr>
      <w:r w:rsidRPr="00C20F59">
        <w:rPr>
          <w:b/>
          <w:bCs/>
          <w:lang w:val="ru-RU"/>
        </w:rPr>
        <w:t>Пример успешного ответа (200 OK):</w:t>
      </w:r>
    </w:p>
    <w:p w14:paraId="3E39A933" w14:textId="77777777" w:rsidR="00C209A7" w:rsidRPr="00F8480F" w:rsidRDefault="00C209A7" w:rsidP="00C209A7">
      <w:r w:rsidRPr="00F8480F">
        <w:t>{</w:t>
      </w:r>
    </w:p>
    <w:p w14:paraId="451CDC40" w14:textId="77777777" w:rsidR="00C209A7" w:rsidRPr="00C209A7" w:rsidRDefault="00C209A7" w:rsidP="00C209A7">
      <w:r w:rsidRPr="00F8480F">
        <w:t xml:space="preserve">  </w:t>
      </w:r>
      <w:r w:rsidRPr="00C209A7">
        <w:t>"queue": "Billing and Payments",</w:t>
      </w:r>
    </w:p>
    <w:p w14:paraId="7F3A4B1A" w14:textId="77777777" w:rsidR="00C209A7" w:rsidRPr="00F8480F" w:rsidRDefault="00C209A7" w:rsidP="00C209A7">
      <w:r w:rsidRPr="00C209A7">
        <w:t xml:space="preserve">  </w:t>
      </w:r>
      <w:r w:rsidRPr="00F8480F">
        <w:t>"</w:t>
      </w:r>
      <w:proofErr w:type="spellStart"/>
      <w:proofErr w:type="gramStart"/>
      <w:r w:rsidRPr="00C209A7">
        <w:t>model</w:t>
      </w:r>
      <w:proofErr w:type="gramEnd"/>
      <w:r w:rsidRPr="00F8480F">
        <w:t>_</w:t>
      </w:r>
      <w:r w:rsidRPr="00C209A7">
        <w:t>version</w:t>
      </w:r>
      <w:proofErr w:type="spellEnd"/>
      <w:r w:rsidRPr="00F8480F">
        <w:t>": "</w:t>
      </w:r>
      <w:r w:rsidRPr="00C209A7">
        <w:t>v</w:t>
      </w:r>
      <w:r w:rsidRPr="00F8480F">
        <w:t>1.0"</w:t>
      </w:r>
    </w:p>
    <w:p w14:paraId="7A602C10" w14:textId="77777777" w:rsidR="00C209A7" w:rsidRPr="00C209A7" w:rsidRDefault="00C209A7" w:rsidP="00C209A7">
      <w:pPr>
        <w:rPr>
          <w:lang w:val="ru-RU"/>
        </w:rPr>
      </w:pPr>
      <w:r w:rsidRPr="00C209A7">
        <w:rPr>
          <w:lang w:val="ru-RU"/>
        </w:rPr>
        <w:t>}</w:t>
      </w:r>
    </w:p>
    <w:p w14:paraId="217A9434" w14:textId="3B8147DD" w:rsidR="00C209A7" w:rsidRPr="00C209A7" w:rsidRDefault="00C209A7" w:rsidP="00C209A7">
      <w:pPr>
        <w:rPr>
          <w:lang w:val="ru-RU"/>
        </w:rPr>
      </w:pPr>
      <w:r w:rsidRPr="00C209A7">
        <w:rPr>
          <w:lang w:val="ru-RU"/>
        </w:rPr>
        <w:t xml:space="preserve">(Модель возвращает название отдела, в который нужно перенаправить </w:t>
      </w:r>
      <w:proofErr w:type="spellStart"/>
      <w:r w:rsidRPr="00C209A7">
        <w:rPr>
          <w:lang w:val="ru-RU"/>
        </w:rPr>
        <w:t>тикет</w:t>
      </w:r>
      <w:proofErr w:type="spellEnd"/>
      <w:r w:rsidRPr="00C209A7">
        <w:rPr>
          <w:lang w:val="ru-RU"/>
        </w:rPr>
        <w:t>).</w:t>
      </w:r>
    </w:p>
    <w:p w14:paraId="76945A91" w14:textId="77777777" w:rsidR="00C209A7" w:rsidRPr="00C20F59" w:rsidRDefault="00C209A7" w:rsidP="00C209A7">
      <w:pPr>
        <w:rPr>
          <w:b/>
          <w:bCs/>
          <w:lang w:val="ru-RU"/>
        </w:rPr>
      </w:pPr>
      <w:r w:rsidRPr="00C20F59">
        <w:rPr>
          <w:b/>
          <w:bCs/>
          <w:lang w:val="ru-RU"/>
        </w:rPr>
        <w:t>Коды ошибок:</w:t>
      </w:r>
    </w:p>
    <w:p w14:paraId="3FB208CD" w14:textId="29C952E7" w:rsidR="00C209A7" w:rsidRPr="00C209A7" w:rsidRDefault="00C209A7" w:rsidP="00C209A7">
      <w:pPr>
        <w:rPr>
          <w:lang w:val="ru-RU"/>
        </w:rPr>
      </w:pPr>
      <w:r w:rsidRPr="00C209A7">
        <w:rPr>
          <w:lang w:val="ru-RU"/>
        </w:rPr>
        <w:t xml:space="preserve">- 422 </w:t>
      </w:r>
      <w:proofErr w:type="spellStart"/>
      <w:r w:rsidRPr="00C209A7">
        <w:rPr>
          <w:lang w:val="ru-RU"/>
        </w:rPr>
        <w:t>Unprocessable</w:t>
      </w:r>
      <w:proofErr w:type="spellEnd"/>
      <w:r w:rsidRPr="00C209A7">
        <w:rPr>
          <w:lang w:val="ru-RU"/>
        </w:rPr>
        <w:t xml:space="preserve"> </w:t>
      </w:r>
      <w:proofErr w:type="spellStart"/>
      <w:r w:rsidRPr="00C209A7">
        <w:rPr>
          <w:lang w:val="ru-RU"/>
        </w:rPr>
        <w:t>Entity</w:t>
      </w:r>
      <w:proofErr w:type="spellEnd"/>
      <w:r w:rsidRPr="00C209A7">
        <w:rPr>
          <w:lang w:val="ru-RU"/>
        </w:rPr>
        <w:t xml:space="preserve"> — ошибка валидации. Возникает, если отсутствует обязательное поле (</w:t>
      </w:r>
      <w:proofErr w:type="spellStart"/>
      <w:r w:rsidRPr="00C209A7">
        <w:rPr>
          <w:lang w:val="ru-RU"/>
        </w:rPr>
        <w:t>subject</w:t>
      </w:r>
      <w:proofErr w:type="spellEnd"/>
      <w:r w:rsidRPr="00C209A7">
        <w:rPr>
          <w:lang w:val="ru-RU"/>
        </w:rPr>
        <w:t xml:space="preserve"> или </w:t>
      </w:r>
      <w:proofErr w:type="spellStart"/>
      <w:r w:rsidRPr="00C209A7">
        <w:rPr>
          <w:lang w:val="ru-RU"/>
        </w:rPr>
        <w:t>description</w:t>
      </w:r>
      <w:proofErr w:type="spellEnd"/>
      <w:r w:rsidRPr="00C209A7">
        <w:rPr>
          <w:lang w:val="ru-RU"/>
        </w:rPr>
        <w:t>) либо если оба поля содержат только пробелы (пустой запрос).</w:t>
      </w:r>
    </w:p>
    <w:p w14:paraId="2C087585" w14:textId="77777777" w:rsidR="00C209A7" w:rsidRPr="00C20F59" w:rsidRDefault="00C209A7" w:rsidP="00C209A7">
      <w:pPr>
        <w:rPr>
          <w:b/>
          <w:bCs/>
          <w:lang w:val="ru-RU"/>
        </w:rPr>
      </w:pPr>
      <w:r w:rsidRPr="00C20F59">
        <w:rPr>
          <w:b/>
          <w:bCs/>
          <w:lang w:val="ru-RU"/>
        </w:rPr>
        <w:t>Пример ответа при ошибке (422):</w:t>
      </w:r>
    </w:p>
    <w:p w14:paraId="5B912903" w14:textId="77777777" w:rsidR="00C209A7" w:rsidRPr="00C209A7" w:rsidRDefault="00C209A7" w:rsidP="00C209A7">
      <w:pPr>
        <w:rPr>
          <w:lang w:val="ru-RU"/>
        </w:rPr>
      </w:pPr>
      <w:r w:rsidRPr="00C209A7">
        <w:rPr>
          <w:lang w:val="ru-RU"/>
        </w:rPr>
        <w:t>{</w:t>
      </w:r>
    </w:p>
    <w:p w14:paraId="6ADF2CAE" w14:textId="77777777" w:rsidR="00C209A7" w:rsidRPr="00C209A7" w:rsidRDefault="00C209A7" w:rsidP="00C209A7">
      <w:pPr>
        <w:rPr>
          <w:lang w:val="ru-RU"/>
        </w:rPr>
      </w:pPr>
      <w:r w:rsidRPr="00C209A7">
        <w:rPr>
          <w:lang w:val="ru-RU"/>
        </w:rPr>
        <w:t xml:space="preserve">  "</w:t>
      </w:r>
      <w:proofErr w:type="spellStart"/>
      <w:r w:rsidRPr="00C209A7">
        <w:rPr>
          <w:lang w:val="ru-RU"/>
        </w:rPr>
        <w:t>detail</w:t>
      </w:r>
      <w:proofErr w:type="spellEnd"/>
      <w:r w:rsidRPr="00C209A7">
        <w:rPr>
          <w:lang w:val="ru-RU"/>
        </w:rPr>
        <w:t>": "Текст обращения не может быть пустым"</w:t>
      </w:r>
    </w:p>
    <w:p w14:paraId="25CFAA67" w14:textId="0EC21230" w:rsidR="00C209A7" w:rsidRPr="00C209A7" w:rsidRDefault="00C209A7" w:rsidP="00C209A7">
      <w:pPr>
        <w:rPr>
          <w:lang w:val="ru-RU"/>
        </w:rPr>
      </w:pPr>
      <w:r w:rsidRPr="00C209A7">
        <w:rPr>
          <w:lang w:val="ru-RU"/>
        </w:rPr>
        <w:t>}</w:t>
      </w:r>
    </w:p>
    <w:p w14:paraId="14258FBC" w14:textId="6BEF3676" w:rsidR="00C446DE" w:rsidRDefault="00C20F59">
      <w:pPr>
        <w:pStyle w:val="21"/>
        <w:rPr>
          <w:lang w:val="ru-RU"/>
        </w:rPr>
      </w:pPr>
      <w:r>
        <w:rPr>
          <w:lang w:val="ru-RU"/>
        </w:rPr>
        <w:t>8</w:t>
      </w:r>
      <w:r w:rsidR="00CA5F8C" w:rsidRPr="00C714E3">
        <w:rPr>
          <w:lang w:val="ru-RU"/>
        </w:rPr>
        <w:t>. Эксперименты</w:t>
      </w:r>
    </w:p>
    <w:p w14:paraId="0B752682" w14:textId="6B8E5112" w:rsidR="00336B6C" w:rsidRPr="00336B6C" w:rsidRDefault="00336B6C" w:rsidP="00336B6C">
      <w:pPr>
        <w:spacing w:after="0"/>
        <w:ind w:firstLine="720"/>
        <w:rPr>
          <w:lang w:val="ru-RU"/>
        </w:rPr>
      </w:pPr>
      <w:r w:rsidRPr="00336B6C">
        <w:rPr>
          <w:lang w:val="ru-RU"/>
        </w:rPr>
        <w:t xml:space="preserve">В рамках учебного проекта для фиксации результатов использовался ручной трекинг. Все 5 запусков моделей, их </w:t>
      </w:r>
      <w:proofErr w:type="spellStart"/>
      <w:r w:rsidRPr="00336B6C">
        <w:rPr>
          <w:lang w:val="ru-RU"/>
        </w:rPr>
        <w:t>гиперпараметры</w:t>
      </w:r>
      <w:proofErr w:type="spellEnd"/>
      <w:r w:rsidRPr="00336B6C">
        <w:rPr>
          <w:lang w:val="ru-RU"/>
        </w:rPr>
        <w:t xml:space="preserve"> и метрики (</w:t>
      </w:r>
      <w:proofErr w:type="spellStart"/>
      <w:r w:rsidRPr="00336B6C">
        <w:rPr>
          <w:lang w:val="ru-RU"/>
        </w:rPr>
        <w:t>Accuracy</w:t>
      </w:r>
      <w:proofErr w:type="spellEnd"/>
      <w:r w:rsidRPr="00336B6C">
        <w:rPr>
          <w:lang w:val="ru-RU"/>
        </w:rPr>
        <w:t xml:space="preserve">, </w:t>
      </w:r>
      <w:proofErr w:type="spellStart"/>
      <w:r w:rsidRPr="00336B6C">
        <w:rPr>
          <w:lang w:val="ru-RU"/>
        </w:rPr>
        <w:t>Macro</w:t>
      </w:r>
      <w:proofErr w:type="spellEnd"/>
      <w:r w:rsidRPr="00336B6C">
        <w:rPr>
          <w:lang w:val="ru-RU"/>
        </w:rPr>
        <w:t xml:space="preserve"> F1) </w:t>
      </w:r>
      <w:r w:rsidRPr="00336B6C">
        <w:rPr>
          <w:lang w:val="ru-RU"/>
        </w:rPr>
        <w:lastRenderedPageBreak/>
        <w:t xml:space="preserve">были автоматически сохранены скриптом в файлы </w:t>
      </w:r>
      <w:proofErr w:type="spellStart"/>
      <w:r w:rsidRPr="00336B6C">
        <w:rPr>
          <w:lang w:val="ru-RU"/>
        </w:rPr>
        <w:t>experiments</w:t>
      </w:r>
      <w:proofErr w:type="spellEnd"/>
      <w:r w:rsidRPr="00336B6C">
        <w:rPr>
          <w:lang w:val="ru-RU"/>
        </w:rPr>
        <w:t xml:space="preserve">/experiment_results.csv и </w:t>
      </w:r>
      <w:proofErr w:type="spellStart"/>
      <w:r w:rsidRPr="00336B6C">
        <w:rPr>
          <w:lang w:val="ru-RU"/>
        </w:rPr>
        <w:t>experiments</w:t>
      </w:r>
      <w:proofErr w:type="spellEnd"/>
      <w:r w:rsidRPr="00336B6C">
        <w:rPr>
          <w:lang w:val="ru-RU"/>
        </w:rPr>
        <w:t xml:space="preserve">/final_metrics.txt. </w:t>
      </w:r>
    </w:p>
    <w:p w14:paraId="6F7D2809" w14:textId="4DC921B0" w:rsidR="00336B6C" w:rsidRPr="00336B6C" w:rsidRDefault="00336B6C" w:rsidP="00336B6C">
      <w:pPr>
        <w:spacing w:after="0"/>
        <w:ind w:firstLine="720"/>
        <w:rPr>
          <w:lang w:val="ru-RU"/>
        </w:rPr>
      </w:pPr>
      <w:r w:rsidRPr="00336B6C">
        <w:rPr>
          <w:lang w:val="ru-RU"/>
        </w:rPr>
        <w:t xml:space="preserve">Инструмент </w:t>
      </w:r>
      <w:proofErr w:type="spellStart"/>
      <w:r w:rsidRPr="00336B6C">
        <w:rPr>
          <w:lang w:val="ru-RU"/>
        </w:rPr>
        <w:t>MLflow</w:t>
      </w:r>
      <w:proofErr w:type="spellEnd"/>
      <w:r w:rsidRPr="00336B6C">
        <w:rPr>
          <w:lang w:val="ru-RU"/>
        </w:rPr>
        <w:t xml:space="preserve"> не разворачивался локально, так как это избыточно для данного объема данных и усложнило бы запуск проекта на слабых машинах. Однако архитектура скрипта обучения (сохранение артефактов, фиксация параметров) полностью готова к интеграции с </w:t>
      </w:r>
      <w:proofErr w:type="spellStart"/>
      <w:r w:rsidRPr="00336B6C">
        <w:rPr>
          <w:lang w:val="ru-RU"/>
        </w:rPr>
        <w:t>MLflow</w:t>
      </w:r>
      <w:proofErr w:type="spellEnd"/>
      <w:r w:rsidRPr="00336B6C">
        <w:rPr>
          <w:lang w:val="ru-RU"/>
        </w:rPr>
        <w:t xml:space="preserve">. В реальном </w:t>
      </w:r>
      <w:proofErr w:type="spellStart"/>
      <w:r w:rsidRPr="00336B6C">
        <w:rPr>
          <w:lang w:val="ru-RU"/>
        </w:rPr>
        <w:t>продакшене</w:t>
      </w:r>
      <w:proofErr w:type="spellEnd"/>
      <w:r w:rsidRPr="00336B6C">
        <w:rPr>
          <w:lang w:val="ru-RU"/>
        </w:rPr>
        <w:t xml:space="preserve"> мы бы заменили запись в CSV на вызовы </w:t>
      </w:r>
      <w:proofErr w:type="spellStart"/>
      <w:r w:rsidRPr="00336B6C">
        <w:rPr>
          <w:lang w:val="ru-RU"/>
        </w:rPr>
        <w:t>MLflow</w:t>
      </w:r>
      <w:proofErr w:type="spellEnd"/>
      <w:r w:rsidRPr="00336B6C">
        <w:rPr>
          <w:lang w:val="ru-RU"/>
        </w:rPr>
        <w:t xml:space="preserve"> </w:t>
      </w:r>
      <w:proofErr w:type="spellStart"/>
      <w:r w:rsidRPr="00336B6C">
        <w:rPr>
          <w:lang w:val="ru-RU"/>
        </w:rPr>
        <w:t>Tracking</w:t>
      </w:r>
      <w:proofErr w:type="spellEnd"/>
      <w:r w:rsidRPr="00336B6C">
        <w:rPr>
          <w:lang w:val="ru-RU"/>
        </w:rPr>
        <w:t xml:space="preserve"> для </w:t>
      </w:r>
      <w:proofErr w:type="spellStart"/>
      <w:r w:rsidRPr="00336B6C">
        <w:rPr>
          <w:lang w:val="ru-RU"/>
        </w:rPr>
        <w:t>версионирования</w:t>
      </w:r>
      <w:proofErr w:type="spellEnd"/>
      <w:r w:rsidRPr="00336B6C">
        <w:rPr>
          <w:lang w:val="ru-RU"/>
        </w:rPr>
        <w:t xml:space="preserve"> моделей и логирования графиков.</w:t>
      </w:r>
    </w:p>
    <w:p w14:paraId="0007D327" w14:textId="2FD2B185" w:rsidR="00C446DE" w:rsidRDefault="00CA5F8C">
      <w:pPr>
        <w:rPr>
          <w:lang w:val="ru-RU"/>
        </w:rPr>
      </w:pPr>
      <w:r w:rsidRPr="00C714E3">
        <w:rPr>
          <w:lang w:val="ru-RU"/>
        </w:rPr>
        <w:t>В ходе работы было проведено 5 запусков: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952"/>
        <w:gridCol w:w="2952"/>
        <w:gridCol w:w="2952"/>
      </w:tblGrid>
      <w:tr w:rsidR="00C20F59" w14:paraId="1A6F98A4" w14:textId="77777777" w:rsidTr="00C009D4">
        <w:trPr>
          <w:jc w:val="center"/>
        </w:trPr>
        <w:tc>
          <w:tcPr>
            <w:tcW w:w="2952" w:type="dxa"/>
            <w:shd w:val="clear" w:color="auto" w:fill="DBE5F1" w:themeFill="accent1" w:themeFillTint="33"/>
          </w:tcPr>
          <w:p w14:paraId="5BB57F9A" w14:textId="01FF8A5C" w:rsidR="00C20F59" w:rsidRDefault="00C20F59" w:rsidP="00C009D4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Модель</w:t>
            </w:r>
          </w:p>
        </w:tc>
        <w:tc>
          <w:tcPr>
            <w:tcW w:w="2952" w:type="dxa"/>
            <w:shd w:val="clear" w:color="auto" w:fill="DBE5F1" w:themeFill="accent1" w:themeFillTint="33"/>
          </w:tcPr>
          <w:p w14:paraId="5CED2610" w14:textId="43BFFC25" w:rsidR="00C20F59" w:rsidRPr="00C20F59" w:rsidRDefault="00C20F59" w:rsidP="00C009D4">
            <w:pPr>
              <w:jc w:val="center"/>
            </w:pPr>
            <w:r>
              <w:t>Accuracy</w:t>
            </w:r>
          </w:p>
        </w:tc>
        <w:tc>
          <w:tcPr>
            <w:tcW w:w="2952" w:type="dxa"/>
            <w:shd w:val="clear" w:color="auto" w:fill="DBE5F1" w:themeFill="accent1" w:themeFillTint="33"/>
          </w:tcPr>
          <w:p w14:paraId="10DA1BF7" w14:textId="2282574A" w:rsidR="00C20F59" w:rsidRPr="00C20F59" w:rsidRDefault="00C20F59" w:rsidP="00C009D4">
            <w:pPr>
              <w:jc w:val="center"/>
            </w:pPr>
            <w:r>
              <w:t>Macro f1</w:t>
            </w:r>
          </w:p>
        </w:tc>
      </w:tr>
      <w:tr w:rsidR="00C20F59" w14:paraId="4C0F27BD" w14:textId="77777777" w:rsidTr="00C009D4">
        <w:trPr>
          <w:jc w:val="center"/>
        </w:trPr>
        <w:tc>
          <w:tcPr>
            <w:tcW w:w="2952" w:type="dxa"/>
          </w:tcPr>
          <w:p w14:paraId="463F911D" w14:textId="1B741E71" w:rsidR="00C20F59" w:rsidRDefault="00C20F59" w:rsidP="00C009D4">
            <w:pPr>
              <w:jc w:val="center"/>
              <w:rPr>
                <w:lang w:val="ru-RU"/>
              </w:rPr>
            </w:pPr>
            <w:r>
              <w:t>Logistic Regression</w:t>
            </w:r>
          </w:p>
        </w:tc>
        <w:tc>
          <w:tcPr>
            <w:tcW w:w="2952" w:type="dxa"/>
          </w:tcPr>
          <w:p w14:paraId="0FAECE98" w14:textId="4BFD0BA2" w:rsidR="00C20F59" w:rsidRPr="00C20F59" w:rsidRDefault="00C20F59" w:rsidP="00C009D4">
            <w:pPr>
              <w:jc w:val="center"/>
            </w:pPr>
            <w:r>
              <w:t>0.5</w:t>
            </w:r>
          </w:p>
        </w:tc>
        <w:tc>
          <w:tcPr>
            <w:tcW w:w="2952" w:type="dxa"/>
          </w:tcPr>
          <w:p w14:paraId="40385484" w14:textId="72241589" w:rsidR="00C20F59" w:rsidRPr="00C20F59" w:rsidRDefault="00C20F59" w:rsidP="00C009D4">
            <w:pPr>
              <w:jc w:val="center"/>
            </w:pPr>
            <w:r>
              <w:t>0.38</w:t>
            </w:r>
          </w:p>
        </w:tc>
      </w:tr>
      <w:tr w:rsidR="00C20F59" w14:paraId="241F95E5" w14:textId="77777777" w:rsidTr="00C009D4">
        <w:trPr>
          <w:jc w:val="center"/>
        </w:trPr>
        <w:tc>
          <w:tcPr>
            <w:tcW w:w="2952" w:type="dxa"/>
          </w:tcPr>
          <w:p w14:paraId="7C746B0D" w14:textId="2620A540" w:rsidR="00C20F59" w:rsidRDefault="00C20F59" w:rsidP="00C009D4">
            <w:pPr>
              <w:jc w:val="center"/>
              <w:rPr>
                <w:lang w:val="ru-RU"/>
              </w:rPr>
            </w:pPr>
            <w:r>
              <w:t>Multinomial Naive Bayes</w:t>
            </w:r>
          </w:p>
        </w:tc>
        <w:tc>
          <w:tcPr>
            <w:tcW w:w="2952" w:type="dxa"/>
          </w:tcPr>
          <w:p w14:paraId="193BD96C" w14:textId="664AAEC4" w:rsidR="00C20F59" w:rsidRPr="00C20F59" w:rsidRDefault="00C20F59" w:rsidP="00C009D4">
            <w:pPr>
              <w:jc w:val="center"/>
            </w:pPr>
            <w:r>
              <w:t>0.41</w:t>
            </w:r>
          </w:p>
        </w:tc>
        <w:tc>
          <w:tcPr>
            <w:tcW w:w="2952" w:type="dxa"/>
          </w:tcPr>
          <w:p w14:paraId="2810B5EA" w14:textId="48B2303D" w:rsidR="00C20F59" w:rsidRPr="00C20F59" w:rsidRDefault="00C20F59" w:rsidP="00C009D4">
            <w:pPr>
              <w:jc w:val="center"/>
            </w:pPr>
            <w:r>
              <w:t>0.22</w:t>
            </w:r>
          </w:p>
        </w:tc>
      </w:tr>
      <w:tr w:rsidR="00C20F59" w14:paraId="05DD6ABF" w14:textId="77777777" w:rsidTr="00C009D4">
        <w:trPr>
          <w:jc w:val="center"/>
        </w:trPr>
        <w:tc>
          <w:tcPr>
            <w:tcW w:w="2952" w:type="dxa"/>
          </w:tcPr>
          <w:p w14:paraId="6AC63B65" w14:textId="327C70E2" w:rsidR="00C20F59" w:rsidRDefault="00C009D4" w:rsidP="00C009D4">
            <w:pPr>
              <w:jc w:val="center"/>
              <w:rPr>
                <w:lang w:val="ru-RU"/>
              </w:rPr>
            </w:pPr>
            <w:r>
              <w:t>Linear SVC (</w:t>
            </w:r>
            <w:proofErr w:type="spellStart"/>
            <w:r>
              <w:t>базовый</w:t>
            </w:r>
            <w:proofErr w:type="spellEnd"/>
            <w:r>
              <w:t>)</w:t>
            </w:r>
          </w:p>
        </w:tc>
        <w:tc>
          <w:tcPr>
            <w:tcW w:w="2952" w:type="dxa"/>
          </w:tcPr>
          <w:p w14:paraId="51E17D4A" w14:textId="631E072A" w:rsidR="00C20F59" w:rsidRPr="00C009D4" w:rsidRDefault="00C009D4" w:rsidP="00C009D4">
            <w:pPr>
              <w:jc w:val="center"/>
            </w:pPr>
            <w:r>
              <w:t>0.62</w:t>
            </w:r>
          </w:p>
        </w:tc>
        <w:tc>
          <w:tcPr>
            <w:tcW w:w="2952" w:type="dxa"/>
          </w:tcPr>
          <w:p w14:paraId="5290536D" w14:textId="17419160" w:rsidR="00C20F59" w:rsidRPr="00C009D4" w:rsidRDefault="00C009D4" w:rsidP="00C009D4">
            <w:pPr>
              <w:jc w:val="center"/>
            </w:pPr>
            <w:r>
              <w:t>0.64</w:t>
            </w:r>
          </w:p>
        </w:tc>
      </w:tr>
      <w:tr w:rsidR="00C20F59" w:rsidRPr="00C009D4" w14:paraId="0212ED23" w14:textId="77777777" w:rsidTr="00C009D4">
        <w:trPr>
          <w:jc w:val="center"/>
        </w:trPr>
        <w:tc>
          <w:tcPr>
            <w:tcW w:w="2952" w:type="dxa"/>
          </w:tcPr>
          <w:p w14:paraId="1A54D551" w14:textId="46939AA5" w:rsidR="00C20F59" w:rsidRPr="00C009D4" w:rsidRDefault="00C009D4" w:rsidP="00C009D4">
            <w:pPr>
              <w:jc w:val="center"/>
            </w:pPr>
            <w:r>
              <w:t>Linear SVC + Feature Engineering (</w:t>
            </w:r>
            <w:proofErr w:type="spellStart"/>
            <w:r>
              <w:t>Очистка</w:t>
            </w:r>
            <w:proofErr w:type="spellEnd"/>
            <w:r>
              <w:t xml:space="preserve">, </w:t>
            </w:r>
            <w:proofErr w:type="spellStart"/>
            <w:r>
              <w:t>балансировка</w:t>
            </w:r>
            <w:proofErr w:type="spellEnd"/>
            <w:r>
              <w:t xml:space="preserve"> </w:t>
            </w:r>
            <w:proofErr w:type="spellStart"/>
            <w:r>
              <w:t>классов</w:t>
            </w:r>
            <w:proofErr w:type="spellEnd"/>
            <w:r>
              <w:t xml:space="preserve">, </w:t>
            </w:r>
            <w:proofErr w:type="spellStart"/>
            <w:r>
              <w:t>GridSearchCV</w:t>
            </w:r>
            <w:proofErr w:type="spellEnd"/>
            <w:r>
              <w:t>)</w:t>
            </w:r>
          </w:p>
        </w:tc>
        <w:tc>
          <w:tcPr>
            <w:tcW w:w="2952" w:type="dxa"/>
          </w:tcPr>
          <w:p w14:paraId="4388332E" w14:textId="44D6B539" w:rsidR="00C20F59" w:rsidRPr="00C009D4" w:rsidRDefault="00C009D4" w:rsidP="00C009D4">
            <w:pPr>
              <w:jc w:val="center"/>
            </w:pPr>
            <w:r>
              <w:t>0.67</w:t>
            </w:r>
          </w:p>
        </w:tc>
        <w:tc>
          <w:tcPr>
            <w:tcW w:w="2952" w:type="dxa"/>
          </w:tcPr>
          <w:p w14:paraId="5B2052BC" w14:textId="7CDD0B34" w:rsidR="00C20F59" w:rsidRPr="00C009D4" w:rsidRDefault="00C009D4" w:rsidP="00C009D4">
            <w:pPr>
              <w:jc w:val="center"/>
            </w:pPr>
            <w:r>
              <w:t>0.68</w:t>
            </w:r>
          </w:p>
        </w:tc>
      </w:tr>
      <w:tr w:rsidR="00C20F59" w:rsidRPr="00C009D4" w14:paraId="49E65C5F" w14:textId="77777777" w:rsidTr="00C009D4">
        <w:trPr>
          <w:jc w:val="center"/>
        </w:trPr>
        <w:tc>
          <w:tcPr>
            <w:tcW w:w="2952" w:type="dxa"/>
          </w:tcPr>
          <w:p w14:paraId="2B200E57" w14:textId="04C3E1EE" w:rsidR="00C20F59" w:rsidRPr="00C009D4" w:rsidRDefault="00C009D4" w:rsidP="00C009D4">
            <w:pPr>
              <w:jc w:val="center"/>
            </w:pPr>
            <w:proofErr w:type="spellStart"/>
            <w:r>
              <w:t>DistilBERT</w:t>
            </w:r>
            <w:proofErr w:type="spellEnd"/>
            <w:r>
              <w:t xml:space="preserve"> (</w:t>
            </w:r>
            <w:proofErr w:type="spellStart"/>
            <w:r>
              <w:t>нейросеть</w:t>
            </w:r>
            <w:proofErr w:type="spellEnd"/>
            <w:r>
              <w:t>)</w:t>
            </w:r>
          </w:p>
        </w:tc>
        <w:tc>
          <w:tcPr>
            <w:tcW w:w="2952" w:type="dxa"/>
          </w:tcPr>
          <w:p w14:paraId="07D2E30C" w14:textId="552454B7" w:rsidR="00C20F59" w:rsidRPr="00C009D4" w:rsidRDefault="00C009D4" w:rsidP="00C009D4">
            <w:pPr>
              <w:jc w:val="center"/>
            </w:pPr>
            <w:r>
              <w:t>0.38</w:t>
            </w:r>
          </w:p>
        </w:tc>
        <w:tc>
          <w:tcPr>
            <w:tcW w:w="2952" w:type="dxa"/>
          </w:tcPr>
          <w:p w14:paraId="405CF9C2" w14:textId="47C23AA1" w:rsidR="00C20F59" w:rsidRPr="00C009D4" w:rsidRDefault="00C009D4" w:rsidP="00C009D4">
            <w:pPr>
              <w:jc w:val="center"/>
            </w:pPr>
            <w:r>
              <w:t>0.40</w:t>
            </w:r>
          </w:p>
        </w:tc>
      </w:tr>
    </w:tbl>
    <w:p w14:paraId="40F116CE" w14:textId="77777777" w:rsidR="00C20F59" w:rsidRPr="00C009D4" w:rsidRDefault="00C20F59"/>
    <w:p w14:paraId="105E4343" w14:textId="2252A617" w:rsidR="00C446DE" w:rsidRPr="00C714E3" w:rsidRDefault="00C009D4" w:rsidP="00CA5F8C">
      <w:pPr>
        <w:spacing w:after="0"/>
        <w:ind w:firstLine="720"/>
        <w:rPr>
          <w:lang w:val="ru-RU"/>
        </w:rPr>
      </w:pPr>
      <w:r>
        <w:rPr>
          <w:lang w:val="ru-RU"/>
        </w:rPr>
        <w:t>Вывод: с</w:t>
      </w:r>
      <w:r w:rsidR="00CA5F8C" w:rsidRPr="00C714E3">
        <w:rPr>
          <w:lang w:val="ru-RU"/>
        </w:rPr>
        <w:t xml:space="preserve">интетические тексты не имеют глубокого семантического смысла, и </w:t>
      </w:r>
      <w:r w:rsidR="00CA5F8C" w:rsidRPr="00CA5F8C">
        <w:rPr>
          <w:lang w:val="ru-RU"/>
        </w:rPr>
        <w:t>TF</w:t>
      </w:r>
      <w:r w:rsidR="00CA5F8C" w:rsidRPr="00C714E3">
        <w:rPr>
          <w:lang w:val="ru-RU"/>
        </w:rPr>
        <w:t>-</w:t>
      </w:r>
      <w:r w:rsidR="00CA5F8C" w:rsidRPr="00CA5F8C">
        <w:rPr>
          <w:lang w:val="ru-RU"/>
        </w:rPr>
        <w:t>IDF</w:t>
      </w:r>
      <w:r w:rsidR="00CA5F8C" w:rsidRPr="00C714E3">
        <w:rPr>
          <w:lang w:val="ru-RU"/>
        </w:rPr>
        <w:t xml:space="preserve"> улавливает ключевые слова эффективнее. </w:t>
      </w:r>
      <w:proofErr w:type="spellStart"/>
      <w:r w:rsidR="00CA5F8C" w:rsidRPr="00CA5F8C">
        <w:rPr>
          <w:lang w:val="ru-RU"/>
        </w:rPr>
        <w:t>LinearSVC</w:t>
      </w:r>
      <w:proofErr w:type="spellEnd"/>
      <w:r w:rsidR="00CA5F8C" w:rsidRPr="00C714E3">
        <w:rPr>
          <w:lang w:val="ru-RU"/>
        </w:rPr>
        <w:t xml:space="preserve"> также быстрее в </w:t>
      </w:r>
      <w:proofErr w:type="spellStart"/>
      <w:r w:rsidR="00CA5F8C" w:rsidRPr="00C714E3">
        <w:rPr>
          <w:lang w:val="ru-RU"/>
        </w:rPr>
        <w:t>инференсе</w:t>
      </w:r>
      <w:proofErr w:type="spellEnd"/>
      <w:r w:rsidR="00CA5F8C" w:rsidRPr="00C714E3">
        <w:rPr>
          <w:lang w:val="ru-RU"/>
        </w:rPr>
        <w:t xml:space="preserve"> и легче в деплое.</w:t>
      </w:r>
    </w:p>
    <w:p w14:paraId="0B470F6D" w14:textId="289813A6" w:rsidR="00C446DE" w:rsidRDefault="00C009D4">
      <w:pPr>
        <w:pStyle w:val="21"/>
        <w:rPr>
          <w:lang w:val="ru-RU"/>
        </w:rPr>
      </w:pPr>
      <w:r>
        <w:rPr>
          <w:lang w:val="ru-RU"/>
        </w:rPr>
        <w:t>9</w:t>
      </w:r>
      <w:r w:rsidR="00CA5F8C" w:rsidRPr="00C714E3">
        <w:rPr>
          <w:lang w:val="ru-RU"/>
        </w:rPr>
        <w:t xml:space="preserve">. </w:t>
      </w:r>
      <w:r>
        <w:rPr>
          <w:lang w:val="ru-RU"/>
        </w:rPr>
        <w:t>Т</w:t>
      </w:r>
      <w:r w:rsidR="00CA5F8C" w:rsidRPr="00C714E3">
        <w:rPr>
          <w:lang w:val="ru-RU"/>
        </w:rPr>
        <w:t>ест-план</w:t>
      </w:r>
    </w:p>
    <w:p w14:paraId="397012C6" w14:textId="63E56508" w:rsidR="00C009D4" w:rsidRPr="00C009D4" w:rsidRDefault="00C009D4" w:rsidP="00CA5F8C">
      <w:pPr>
        <w:spacing w:after="0"/>
        <w:ind w:firstLine="720"/>
        <w:rPr>
          <w:lang w:val="ru-RU"/>
        </w:rPr>
      </w:pPr>
      <w:r w:rsidRPr="00C009D4">
        <w:rPr>
          <w:lang w:val="ru-RU"/>
        </w:rPr>
        <w:t xml:space="preserve">Для проверки надежности API-сервиса было разработано 5 юнит-тестов с использованием фреймворка </w:t>
      </w:r>
      <w:proofErr w:type="spellStart"/>
      <w:r w:rsidRPr="00C009D4">
        <w:rPr>
          <w:lang w:val="ru-RU"/>
        </w:rPr>
        <w:t>pytest</w:t>
      </w:r>
      <w:proofErr w:type="spellEnd"/>
      <w:r w:rsidRPr="00C009D4">
        <w:rPr>
          <w:lang w:val="ru-RU"/>
        </w:rPr>
        <w:t xml:space="preserve"> и встроенного клиента </w:t>
      </w:r>
      <w:proofErr w:type="spellStart"/>
      <w:r w:rsidRPr="00C009D4">
        <w:rPr>
          <w:lang w:val="ru-RU"/>
        </w:rPr>
        <w:t>TestClient</w:t>
      </w:r>
      <w:proofErr w:type="spellEnd"/>
      <w:r w:rsidRPr="00C009D4">
        <w:rPr>
          <w:lang w:val="ru-RU"/>
        </w:rPr>
        <w:t xml:space="preserve"> из </w:t>
      </w:r>
      <w:proofErr w:type="spellStart"/>
      <w:r w:rsidRPr="00C009D4">
        <w:rPr>
          <w:lang w:val="ru-RU"/>
        </w:rPr>
        <w:t>FastAPI</w:t>
      </w:r>
      <w:proofErr w:type="spellEnd"/>
      <w:r w:rsidRPr="00C009D4">
        <w:rPr>
          <w:lang w:val="ru-RU"/>
        </w:rPr>
        <w:t xml:space="preserve">. Тестирование проводилось по трем направлениям: проверка работоспособности сервиса, проверка корректности обработки данных (Happy </w:t>
      </w:r>
      <w:proofErr w:type="spellStart"/>
      <w:r w:rsidRPr="00C009D4">
        <w:rPr>
          <w:lang w:val="ru-RU"/>
        </w:rPr>
        <w:t>Path</w:t>
      </w:r>
      <w:proofErr w:type="spellEnd"/>
      <w:r w:rsidRPr="00C009D4">
        <w:rPr>
          <w:lang w:val="ru-RU"/>
        </w:rPr>
        <w:t>) и проверка обработки ошибочных сценариев (</w:t>
      </w:r>
      <w:proofErr w:type="spellStart"/>
      <w:r w:rsidRPr="00C009D4">
        <w:rPr>
          <w:lang w:val="ru-RU"/>
        </w:rPr>
        <w:t>Negative</w:t>
      </w:r>
      <w:proofErr w:type="spellEnd"/>
      <w:r w:rsidRPr="00C009D4">
        <w:rPr>
          <w:lang w:val="ru-RU"/>
        </w:rPr>
        <w:t xml:space="preserve"> </w:t>
      </w:r>
      <w:proofErr w:type="spellStart"/>
      <w:r w:rsidRPr="00C009D4">
        <w:rPr>
          <w:lang w:val="ru-RU"/>
        </w:rPr>
        <w:t>Testing</w:t>
      </w:r>
      <w:proofErr w:type="spellEnd"/>
      <w:r w:rsidRPr="00C009D4">
        <w:rPr>
          <w:lang w:val="ru-RU"/>
        </w:rPr>
        <w:t>).</w:t>
      </w:r>
    </w:p>
    <w:p w14:paraId="09EB550C" w14:textId="77777777" w:rsidR="00C009D4" w:rsidRPr="00336B6C" w:rsidRDefault="00C009D4" w:rsidP="00CA5F8C">
      <w:pPr>
        <w:spacing w:after="0"/>
        <w:ind w:firstLine="720"/>
      </w:pPr>
      <w:r w:rsidRPr="00C009D4">
        <w:rPr>
          <w:lang w:val="ru-RU"/>
        </w:rPr>
        <w:t>Детализация</w:t>
      </w:r>
      <w:r w:rsidRPr="00336B6C">
        <w:t xml:space="preserve"> </w:t>
      </w:r>
      <w:r w:rsidRPr="00C009D4">
        <w:rPr>
          <w:lang w:val="ru-RU"/>
        </w:rPr>
        <w:t>тест</w:t>
      </w:r>
      <w:r w:rsidRPr="00336B6C">
        <w:t>-</w:t>
      </w:r>
      <w:r w:rsidRPr="00C009D4">
        <w:rPr>
          <w:lang w:val="ru-RU"/>
        </w:rPr>
        <w:t>плана</w:t>
      </w:r>
      <w:r w:rsidRPr="00336B6C">
        <w:t>:</w:t>
      </w:r>
    </w:p>
    <w:p w14:paraId="0BF3BF56" w14:textId="77777777" w:rsidR="00C009D4" w:rsidRPr="00336B6C" w:rsidRDefault="00C009D4" w:rsidP="00CA5F8C">
      <w:pPr>
        <w:spacing w:after="0"/>
        <w:ind w:firstLine="720"/>
      </w:pPr>
      <w:r w:rsidRPr="00336B6C">
        <w:t xml:space="preserve">1. </w:t>
      </w:r>
      <w:r w:rsidRPr="00C009D4">
        <w:rPr>
          <w:lang w:val="ru-RU"/>
        </w:rPr>
        <w:t>Тест</w:t>
      </w:r>
      <w:r w:rsidRPr="00336B6C">
        <w:t xml:space="preserve"> </w:t>
      </w:r>
      <w:proofErr w:type="spellStart"/>
      <w:r w:rsidRPr="00336B6C">
        <w:t>Healthcheck</w:t>
      </w:r>
      <w:proofErr w:type="spellEnd"/>
      <w:r w:rsidRPr="00336B6C">
        <w:t xml:space="preserve"> (</w:t>
      </w:r>
      <w:proofErr w:type="spellStart"/>
      <w:r w:rsidRPr="00336B6C">
        <w:t>test_health_check</w:t>
      </w:r>
      <w:proofErr w:type="spellEnd"/>
      <w:r w:rsidRPr="00336B6C">
        <w:t xml:space="preserve">). </w:t>
      </w:r>
    </w:p>
    <w:p w14:paraId="20FFFA65" w14:textId="77777777" w:rsidR="00C009D4" w:rsidRPr="00C009D4" w:rsidRDefault="00C009D4" w:rsidP="00CA5F8C">
      <w:pPr>
        <w:spacing w:after="0"/>
        <w:ind w:firstLine="720"/>
        <w:rPr>
          <w:lang w:val="ru-RU"/>
        </w:rPr>
      </w:pPr>
      <w:r w:rsidRPr="00C009D4">
        <w:rPr>
          <w:lang w:val="ru-RU"/>
        </w:rPr>
        <w:t xml:space="preserve">Проверяет, что сервер запущен и файл обученной модели успешно загружен в память при старте приложения. Если модель не загрузилась, </w:t>
      </w:r>
      <w:proofErr w:type="spellStart"/>
      <w:r w:rsidRPr="00C009D4">
        <w:rPr>
          <w:lang w:val="ru-RU"/>
        </w:rPr>
        <w:t>эндпоинт</w:t>
      </w:r>
      <w:proofErr w:type="spellEnd"/>
      <w:r w:rsidRPr="00C009D4">
        <w:rPr>
          <w:lang w:val="ru-RU"/>
        </w:rPr>
        <w:t xml:space="preserve"> вернет статус "</w:t>
      </w:r>
      <w:proofErr w:type="spellStart"/>
      <w:r w:rsidRPr="00C009D4">
        <w:rPr>
          <w:lang w:val="ru-RU"/>
        </w:rPr>
        <w:t>ok</w:t>
      </w:r>
      <w:proofErr w:type="spellEnd"/>
      <w:r w:rsidRPr="00C009D4">
        <w:rPr>
          <w:lang w:val="ru-RU"/>
        </w:rPr>
        <w:t xml:space="preserve">", но флаг </w:t>
      </w:r>
      <w:proofErr w:type="spellStart"/>
      <w:r w:rsidRPr="00C009D4">
        <w:rPr>
          <w:lang w:val="ru-RU"/>
        </w:rPr>
        <w:t>model_loaded</w:t>
      </w:r>
      <w:proofErr w:type="spellEnd"/>
      <w:r w:rsidRPr="00C009D4">
        <w:rPr>
          <w:lang w:val="ru-RU"/>
        </w:rPr>
        <w:t xml:space="preserve">: </w:t>
      </w:r>
      <w:proofErr w:type="spellStart"/>
      <w:r w:rsidRPr="00C009D4">
        <w:rPr>
          <w:lang w:val="ru-RU"/>
        </w:rPr>
        <w:t>false</w:t>
      </w:r>
      <w:proofErr w:type="spellEnd"/>
      <w:r w:rsidRPr="00C009D4">
        <w:rPr>
          <w:lang w:val="ru-RU"/>
        </w:rPr>
        <w:t>.</w:t>
      </w:r>
    </w:p>
    <w:p w14:paraId="02EE2F5D" w14:textId="77777777" w:rsidR="00C009D4" w:rsidRPr="00C009D4" w:rsidRDefault="00C009D4" w:rsidP="00CA5F8C">
      <w:pPr>
        <w:spacing w:after="0"/>
        <w:ind w:firstLine="720"/>
        <w:rPr>
          <w:lang w:val="ru-RU"/>
        </w:rPr>
      </w:pPr>
      <w:r w:rsidRPr="00C009D4">
        <w:rPr>
          <w:lang w:val="ru-RU"/>
        </w:rPr>
        <w:t>2. Тест успешного предсказания (</w:t>
      </w:r>
      <w:proofErr w:type="spellStart"/>
      <w:r w:rsidRPr="00C009D4">
        <w:rPr>
          <w:lang w:val="ru-RU"/>
        </w:rPr>
        <w:t>test_predict_success</w:t>
      </w:r>
      <w:proofErr w:type="spellEnd"/>
      <w:r w:rsidRPr="00C009D4">
        <w:rPr>
          <w:lang w:val="ru-RU"/>
        </w:rPr>
        <w:t>).</w:t>
      </w:r>
    </w:p>
    <w:p w14:paraId="069BAE06" w14:textId="77777777" w:rsidR="00C009D4" w:rsidRPr="00C009D4" w:rsidRDefault="00C009D4" w:rsidP="00CA5F8C">
      <w:pPr>
        <w:spacing w:after="0"/>
        <w:ind w:firstLine="720"/>
        <w:rPr>
          <w:lang w:val="ru-RU"/>
        </w:rPr>
      </w:pPr>
      <w:r w:rsidRPr="00C009D4">
        <w:rPr>
          <w:lang w:val="ru-RU"/>
        </w:rPr>
        <w:t xml:space="preserve">Проверяет основной сценарий работы (Happy </w:t>
      </w:r>
      <w:proofErr w:type="spellStart"/>
      <w:r w:rsidRPr="00C009D4">
        <w:rPr>
          <w:lang w:val="ru-RU"/>
        </w:rPr>
        <w:t>Path</w:t>
      </w:r>
      <w:proofErr w:type="spellEnd"/>
      <w:r w:rsidRPr="00C009D4">
        <w:rPr>
          <w:lang w:val="ru-RU"/>
        </w:rPr>
        <w:t xml:space="preserve">). Отправляет корректный JSON с темой и описанием </w:t>
      </w:r>
      <w:proofErr w:type="spellStart"/>
      <w:r w:rsidRPr="00C009D4">
        <w:rPr>
          <w:lang w:val="ru-RU"/>
        </w:rPr>
        <w:t>тикета</w:t>
      </w:r>
      <w:proofErr w:type="spellEnd"/>
      <w:r w:rsidRPr="00C009D4">
        <w:rPr>
          <w:lang w:val="ru-RU"/>
        </w:rPr>
        <w:t xml:space="preserve"> (например, запрос на возврат средств). Ожидается ответ со статус-кодом 200 и корректное название отдела (в данном случае модель должна предсказать </w:t>
      </w:r>
      <w:proofErr w:type="spellStart"/>
      <w:r w:rsidRPr="00C009D4">
        <w:rPr>
          <w:lang w:val="ru-RU"/>
        </w:rPr>
        <w:t>Billing</w:t>
      </w:r>
      <w:proofErr w:type="spellEnd"/>
      <w:r w:rsidRPr="00C009D4">
        <w:rPr>
          <w:lang w:val="ru-RU"/>
        </w:rPr>
        <w:t xml:space="preserve"> </w:t>
      </w:r>
      <w:proofErr w:type="spellStart"/>
      <w:r w:rsidRPr="00C009D4">
        <w:rPr>
          <w:lang w:val="ru-RU"/>
        </w:rPr>
        <w:t>and</w:t>
      </w:r>
      <w:proofErr w:type="spellEnd"/>
      <w:r w:rsidRPr="00C009D4">
        <w:rPr>
          <w:lang w:val="ru-RU"/>
        </w:rPr>
        <w:t xml:space="preserve"> </w:t>
      </w:r>
      <w:proofErr w:type="spellStart"/>
      <w:r w:rsidRPr="00C009D4">
        <w:rPr>
          <w:lang w:val="ru-RU"/>
        </w:rPr>
        <w:t>Payments</w:t>
      </w:r>
      <w:proofErr w:type="spellEnd"/>
      <w:r w:rsidRPr="00C009D4">
        <w:rPr>
          <w:lang w:val="ru-RU"/>
        </w:rPr>
        <w:t xml:space="preserve"> или </w:t>
      </w:r>
      <w:proofErr w:type="spellStart"/>
      <w:r w:rsidRPr="00C009D4">
        <w:rPr>
          <w:lang w:val="ru-RU"/>
        </w:rPr>
        <w:t>Returns</w:t>
      </w:r>
      <w:proofErr w:type="spellEnd"/>
      <w:r w:rsidRPr="00C009D4">
        <w:rPr>
          <w:lang w:val="ru-RU"/>
        </w:rPr>
        <w:t xml:space="preserve"> </w:t>
      </w:r>
      <w:proofErr w:type="spellStart"/>
      <w:r w:rsidRPr="00C009D4">
        <w:rPr>
          <w:lang w:val="ru-RU"/>
        </w:rPr>
        <w:t>and</w:t>
      </w:r>
      <w:proofErr w:type="spellEnd"/>
      <w:r w:rsidRPr="00C009D4">
        <w:rPr>
          <w:lang w:val="ru-RU"/>
        </w:rPr>
        <w:t xml:space="preserve"> </w:t>
      </w:r>
      <w:proofErr w:type="spellStart"/>
      <w:r w:rsidRPr="00C009D4">
        <w:rPr>
          <w:lang w:val="ru-RU"/>
        </w:rPr>
        <w:t>Exchanges</w:t>
      </w:r>
      <w:proofErr w:type="spellEnd"/>
      <w:r w:rsidRPr="00C009D4">
        <w:rPr>
          <w:lang w:val="ru-RU"/>
        </w:rPr>
        <w:t>).</w:t>
      </w:r>
    </w:p>
    <w:p w14:paraId="6461B580" w14:textId="77777777" w:rsidR="00C009D4" w:rsidRPr="00C009D4" w:rsidRDefault="00C009D4" w:rsidP="00CA5F8C">
      <w:pPr>
        <w:spacing w:after="0"/>
        <w:ind w:firstLine="720"/>
        <w:rPr>
          <w:lang w:val="ru-RU"/>
        </w:rPr>
      </w:pPr>
      <w:r w:rsidRPr="00C009D4">
        <w:rPr>
          <w:lang w:val="ru-RU"/>
        </w:rPr>
        <w:t>3. Тест на пустой текст (</w:t>
      </w:r>
      <w:proofErr w:type="spellStart"/>
      <w:r w:rsidRPr="00C009D4">
        <w:rPr>
          <w:lang w:val="ru-RU"/>
        </w:rPr>
        <w:t>test_predict_empty_text</w:t>
      </w:r>
      <w:proofErr w:type="spellEnd"/>
      <w:r w:rsidRPr="00C009D4">
        <w:rPr>
          <w:lang w:val="ru-RU"/>
        </w:rPr>
        <w:t>).</w:t>
      </w:r>
    </w:p>
    <w:p w14:paraId="137CC8EE" w14:textId="77777777" w:rsidR="00C009D4" w:rsidRPr="00C009D4" w:rsidRDefault="00C009D4" w:rsidP="00CA5F8C">
      <w:pPr>
        <w:spacing w:after="0"/>
        <w:ind w:firstLine="720"/>
        <w:rPr>
          <w:lang w:val="ru-RU"/>
        </w:rPr>
      </w:pPr>
      <w:r w:rsidRPr="00C009D4">
        <w:rPr>
          <w:lang w:val="ru-RU"/>
        </w:rPr>
        <w:t xml:space="preserve">Проверяет работу </w:t>
      </w:r>
      <w:proofErr w:type="spellStart"/>
      <w:r w:rsidRPr="00C009D4">
        <w:rPr>
          <w:lang w:val="ru-RU"/>
        </w:rPr>
        <w:t>Pydantic</w:t>
      </w:r>
      <w:proofErr w:type="spellEnd"/>
      <w:r w:rsidRPr="00C009D4">
        <w:rPr>
          <w:lang w:val="ru-RU"/>
        </w:rPr>
        <w:t>-валидации. Отправляет запрос, где и тема (</w:t>
      </w:r>
      <w:proofErr w:type="spellStart"/>
      <w:r w:rsidRPr="00C009D4">
        <w:rPr>
          <w:lang w:val="ru-RU"/>
        </w:rPr>
        <w:t>subject</w:t>
      </w:r>
      <w:proofErr w:type="spellEnd"/>
      <w:r w:rsidRPr="00C009D4">
        <w:rPr>
          <w:lang w:val="ru-RU"/>
        </w:rPr>
        <w:t>), и описание (</w:t>
      </w:r>
      <w:proofErr w:type="spellStart"/>
      <w:r w:rsidRPr="00C009D4">
        <w:rPr>
          <w:lang w:val="ru-RU"/>
        </w:rPr>
        <w:t>description</w:t>
      </w:r>
      <w:proofErr w:type="spellEnd"/>
      <w:r w:rsidRPr="00C009D4">
        <w:rPr>
          <w:lang w:val="ru-RU"/>
        </w:rPr>
        <w:t xml:space="preserve">) состоят только из пробелов. Сервис должен вернуть код 422 </w:t>
      </w:r>
      <w:r w:rsidRPr="00C009D4">
        <w:rPr>
          <w:lang w:val="ru-RU"/>
        </w:rPr>
        <w:lastRenderedPageBreak/>
        <w:t>(</w:t>
      </w:r>
      <w:proofErr w:type="spellStart"/>
      <w:r w:rsidRPr="00C009D4">
        <w:rPr>
          <w:lang w:val="ru-RU"/>
        </w:rPr>
        <w:t>Unprocessable</w:t>
      </w:r>
      <w:proofErr w:type="spellEnd"/>
      <w:r w:rsidRPr="00C009D4">
        <w:rPr>
          <w:lang w:val="ru-RU"/>
        </w:rPr>
        <w:t xml:space="preserve"> </w:t>
      </w:r>
      <w:proofErr w:type="spellStart"/>
      <w:r w:rsidRPr="00C009D4">
        <w:rPr>
          <w:lang w:val="ru-RU"/>
        </w:rPr>
        <w:t>Entity</w:t>
      </w:r>
      <w:proofErr w:type="spellEnd"/>
      <w:r w:rsidRPr="00C009D4">
        <w:rPr>
          <w:lang w:val="ru-RU"/>
        </w:rPr>
        <w:t>), а не 500 (внутренняя ошибка сервера), чтобы не «уронить» приложение.</w:t>
      </w:r>
    </w:p>
    <w:p w14:paraId="4FD826D9" w14:textId="77777777" w:rsidR="00C009D4" w:rsidRPr="00C009D4" w:rsidRDefault="00C009D4" w:rsidP="00CA5F8C">
      <w:pPr>
        <w:spacing w:after="0"/>
        <w:ind w:firstLine="720"/>
        <w:rPr>
          <w:lang w:val="ru-RU"/>
        </w:rPr>
      </w:pPr>
      <w:r w:rsidRPr="00C009D4">
        <w:rPr>
          <w:lang w:val="ru-RU"/>
        </w:rPr>
        <w:t>4. Тест на отсутствие обязательного поля (</w:t>
      </w:r>
      <w:proofErr w:type="spellStart"/>
      <w:r w:rsidRPr="00C009D4">
        <w:rPr>
          <w:lang w:val="ru-RU"/>
        </w:rPr>
        <w:t>test_predict_missing_field</w:t>
      </w:r>
      <w:proofErr w:type="spellEnd"/>
      <w:r w:rsidRPr="00C009D4">
        <w:rPr>
          <w:lang w:val="ru-RU"/>
        </w:rPr>
        <w:t>).</w:t>
      </w:r>
    </w:p>
    <w:p w14:paraId="567BE718" w14:textId="7261C995" w:rsidR="00C009D4" w:rsidRPr="00C009D4" w:rsidRDefault="00C009D4" w:rsidP="00CA5F8C">
      <w:pPr>
        <w:spacing w:after="0"/>
        <w:ind w:firstLine="720"/>
        <w:rPr>
          <w:lang w:val="ru-RU"/>
        </w:rPr>
      </w:pPr>
      <w:r w:rsidRPr="00C009D4">
        <w:rPr>
          <w:lang w:val="ru-RU"/>
        </w:rPr>
        <w:t xml:space="preserve">Проверяет устойчивость API к неполным данным. В запросе передается только тема, без описания. Ожидается код 422 с указанием, что поле </w:t>
      </w:r>
      <w:proofErr w:type="spellStart"/>
      <w:r w:rsidRPr="00C009D4">
        <w:rPr>
          <w:lang w:val="ru-RU"/>
        </w:rPr>
        <w:t>description</w:t>
      </w:r>
      <w:proofErr w:type="spellEnd"/>
      <w:r w:rsidRPr="00C009D4">
        <w:rPr>
          <w:lang w:val="ru-RU"/>
        </w:rPr>
        <w:t xml:space="preserve"> обязательно для заполнения.</w:t>
      </w:r>
    </w:p>
    <w:p w14:paraId="6A5D62E0" w14:textId="77777777" w:rsidR="00C009D4" w:rsidRPr="00336B6C" w:rsidRDefault="00C009D4" w:rsidP="00CA5F8C">
      <w:pPr>
        <w:spacing w:after="0"/>
        <w:ind w:firstLine="720"/>
      </w:pPr>
      <w:r w:rsidRPr="00336B6C">
        <w:t xml:space="preserve">5. </w:t>
      </w:r>
      <w:r w:rsidRPr="00C009D4">
        <w:rPr>
          <w:lang w:val="ru-RU"/>
        </w:rPr>
        <w:t>Тест</w:t>
      </w:r>
      <w:r w:rsidRPr="00336B6C">
        <w:t xml:space="preserve"> </w:t>
      </w:r>
      <w:r w:rsidRPr="00C009D4">
        <w:rPr>
          <w:lang w:val="ru-RU"/>
        </w:rPr>
        <w:t>на</w:t>
      </w:r>
      <w:r w:rsidRPr="00336B6C">
        <w:t xml:space="preserve"> </w:t>
      </w:r>
      <w:proofErr w:type="spellStart"/>
      <w:r w:rsidRPr="00C009D4">
        <w:rPr>
          <w:lang w:val="ru-RU"/>
        </w:rPr>
        <w:t>мультиязычность</w:t>
      </w:r>
      <w:proofErr w:type="spellEnd"/>
      <w:r w:rsidRPr="00336B6C">
        <w:t xml:space="preserve"> (</w:t>
      </w:r>
      <w:proofErr w:type="spellStart"/>
      <w:r w:rsidRPr="00336B6C">
        <w:t>test_predict_unsupported_language</w:t>
      </w:r>
      <w:proofErr w:type="spellEnd"/>
      <w:r w:rsidRPr="00336B6C">
        <w:t>).</w:t>
      </w:r>
    </w:p>
    <w:p w14:paraId="756DF363" w14:textId="2C7F45A0" w:rsidR="00C009D4" w:rsidRPr="00C009D4" w:rsidRDefault="00C009D4" w:rsidP="00CA5F8C">
      <w:pPr>
        <w:spacing w:after="0"/>
        <w:ind w:firstLine="720"/>
        <w:rPr>
          <w:lang w:val="ru-RU"/>
        </w:rPr>
      </w:pPr>
      <w:r w:rsidRPr="00C009D4">
        <w:rPr>
          <w:lang w:val="ru-RU"/>
        </w:rPr>
        <w:t>Проверка граничных случаев. Отправляет текст на немецком языке (модель обучалась только на английском).</w:t>
      </w:r>
    </w:p>
    <w:p w14:paraId="161F05CB" w14:textId="77777777" w:rsidR="00C009D4" w:rsidRPr="00C009D4" w:rsidRDefault="00C009D4" w:rsidP="00CA5F8C">
      <w:pPr>
        <w:spacing w:after="0"/>
        <w:ind w:firstLine="720"/>
        <w:rPr>
          <w:lang w:val="ru-RU"/>
        </w:rPr>
      </w:pPr>
      <w:r w:rsidRPr="00C009D4">
        <w:rPr>
          <w:lang w:val="ru-RU"/>
        </w:rPr>
        <w:t>Найденная проблема (Риск):</w:t>
      </w:r>
    </w:p>
    <w:p w14:paraId="3F2DF4B8" w14:textId="77777777" w:rsidR="00C009D4" w:rsidRPr="00C009D4" w:rsidRDefault="00C009D4" w:rsidP="00CA5F8C">
      <w:pPr>
        <w:spacing w:after="0"/>
        <w:ind w:firstLine="720"/>
        <w:rPr>
          <w:lang w:val="ru-RU"/>
        </w:rPr>
      </w:pPr>
      <w:r w:rsidRPr="00C009D4">
        <w:rPr>
          <w:lang w:val="ru-RU"/>
        </w:rPr>
        <w:t xml:space="preserve">При выполнении пятого теста было выявлено ограничение. Модель не понимает языки, отличные от английского. При подаче немецкого текста сервис не выдает ошибку и не просит перевести текст, а возвращает случайный отдел (модель просто игнорирует незнакомые слова, так как в словаре TF-IDF нет немецких токенов). </w:t>
      </w:r>
    </w:p>
    <w:p w14:paraId="6112049E" w14:textId="77777777" w:rsidR="00C009D4" w:rsidRPr="00C009D4" w:rsidRDefault="00C009D4" w:rsidP="00CA5F8C">
      <w:pPr>
        <w:spacing w:after="0"/>
        <w:ind w:firstLine="720"/>
        <w:rPr>
          <w:lang w:val="ru-RU"/>
        </w:rPr>
      </w:pPr>
      <w:r w:rsidRPr="00C009D4">
        <w:rPr>
          <w:lang w:val="ru-RU"/>
        </w:rPr>
        <w:t xml:space="preserve">В реальной эксплуатации это может привести к тому, что </w:t>
      </w:r>
      <w:proofErr w:type="spellStart"/>
      <w:r w:rsidRPr="00C009D4">
        <w:rPr>
          <w:lang w:val="ru-RU"/>
        </w:rPr>
        <w:t>тикет</w:t>
      </w:r>
      <w:proofErr w:type="spellEnd"/>
      <w:r w:rsidRPr="00C009D4">
        <w:rPr>
          <w:lang w:val="ru-RU"/>
        </w:rPr>
        <w:t xml:space="preserve"> на иностранном языке будет автоматически маршрутизирован в неправильный отдел. </w:t>
      </w:r>
    </w:p>
    <w:p w14:paraId="0B481012" w14:textId="77777777" w:rsidR="00C009D4" w:rsidRPr="00C009D4" w:rsidRDefault="00C009D4" w:rsidP="00CA5F8C">
      <w:pPr>
        <w:spacing w:after="0"/>
        <w:ind w:firstLine="720"/>
        <w:rPr>
          <w:lang w:val="ru-RU"/>
        </w:rPr>
      </w:pPr>
      <w:r w:rsidRPr="00C009D4">
        <w:rPr>
          <w:lang w:val="ru-RU"/>
        </w:rPr>
        <w:t xml:space="preserve">Решение проблемы (для будущих версий): </w:t>
      </w:r>
    </w:p>
    <w:p w14:paraId="669D40E1" w14:textId="77777777" w:rsidR="00C009D4" w:rsidRPr="00C009D4" w:rsidRDefault="00C009D4" w:rsidP="00CA5F8C">
      <w:pPr>
        <w:spacing w:after="0"/>
        <w:ind w:firstLine="720"/>
        <w:rPr>
          <w:lang w:val="ru-RU"/>
        </w:rPr>
      </w:pPr>
      <w:r w:rsidRPr="00C009D4">
        <w:rPr>
          <w:lang w:val="ru-RU"/>
        </w:rPr>
        <w:t xml:space="preserve">1) Внедрить на входе детектор языка (Language </w:t>
      </w:r>
      <w:proofErr w:type="spellStart"/>
      <w:r w:rsidRPr="00C009D4">
        <w:rPr>
          <w:lang w:val="ru-RU"/>
        </w:rPr>
        <w:t>Detector</w:t>
      </w:r>
      <w:proofErr w:type="spellEnd"/>
      <w:r w:rsidRPr="00C009D4">
        <w:rPr>
          <w:lang w:val="ru-RU"/>
        </w:rPr>
        <w:t>) и возвращать ошибку 400 (</w:t>
      </w:r>
      <w:proofErr w:type="spellStart"/>
      <w:r w:rsidRPr="00C009D4">
        <w:rPr>
          <w:lang w:val="ru-RU"/>
        </w:rPr>
        <w:t>Bad</w:t>
      </w:r>
      <w:proofErr w:type="spellEnd"/>
      <w:r w:rsidRPr="00C009D4">
        <w:rPr>
          <w:lang w:val="ru-RU"/>
        </w:rPr>
        <w:t xml:space="preserve"> </w:t>
      </w:r>
      <w:proofErr w:type="spellStart"/>
      <w:r w:rsidRPr="00C009D4">
        <w:rPr>
          <w:lang w:val="ru-RU"/>
        </w:rPr>
        <w:t>Request</w:t>
      </w:r>
      <w:proofErr w:type="spellEnd"/>
      <w:r w:rsidRPr="00C009D4">
        <w:rPr>
          <w:lang w:val="ru-RU"/>
        </w:rPr>
        <w:t>) с просьбой перевести текст, либо использовать мультиязычную модель.</w:t>
      </w:r>
    </w:p>
    <w:p w14:paraId="4F02E429" w14:textId="299EE591" w:rsidR="00C009D4" w:rsidRPr="00C009D4" w:rsidRDefault="00C009D4" w:rsidP="00CA5F8C">
      <w:pPr>
        <w:spacing w:after="0"/>
        <w:ind w:firstLine="720"/>
        <w:rPr>
          <w:lang w:val="ru-RU"/>
        </w:rPr>
      </w:pPr>
      <w:r w:rsidRPr="00C009D4">
        <w:rPr>
          <w:lang w:val="ru-RU"/>
        </w:rPr>
        <w:t>2) Внедрить систему оценки уверенности (</w:t>
      </w:r>
      <w:proofErr w:type="spellStart"/>
      <w:r w:rsidRPr="00C009D4">
        <w:rPr>
          <w:lang w:val="ru-RU"/>
        </w:rPr>
        <w:t>confidence</w:t>
      </w:r>
      <w:proofErr w:type="spellEnd"/>
      <w:r w:rsidRPr="00C009D4">
        <w:rPr>
          <w:lang w:val="ru-RU"/>
        </w:rPr>
        <w:t xml:space="preserve"> </w:t>
      </w:r>
      <w:proofErr w:type="spellStart"/>
      <w:r w:rsidRPr="00C009D4">
        <w:rPr>
          <w:lang w:val="ru-RU"/>
        </w:rPr>
        <w:t>threshold</w:t>
      </w:r>
      <w:proofErr w:type="spellEnd"/>
      <w:r w:rsidRPr="00C009D4">
        <w:rPr>
          <w:lang w:val="ru-RU"/>
        </w:rPr>
        <w:t xml:space="preserve">): если модель не уверена в ответе, направлять </w:t>
      </w:r>
      <w:proofErr w:type="spellStart"/>
      <w:r w:rsidRPr="00C009D4">
        <w:rPr>
          <w:lang w:val="ru-RU"/>
        </w:rPr>
        <w:t>тикет</w:t>
      </w:r>
      <w:proofErr w:type="spellEnd"/>
      <w:r w:rsidRPr="00C009D4">
        <w:rPr>
          <w:lang w:val="ru-RU"/>
        </w:rPr>
        <w:t xml:space="preserve"> в общий пул ручной проверки (</w:t>
      </w:r>
      <w:proofErr w:type="spellStart"/>
      <w:r w:rsidRPr="00C009D4">
        <w:rPr>
          <w:lang w:val="ru-RU"/>
        </w:rPr>
        <w:t>human-in-the-loop</w:t>
      </w:r>
      <w:proofErr w:type="spellEnd"/>
      <w:r w:rsidRPr="00C009D4">
        <w:rPr>
          <w:lang w:val="ru-RU"/>
        </w:rPr>
        <w:t>).</w:t>
      </w:r>
    </w:p>
    <w:p w14:paraId="199A8B9E" w14:textId="3CF7D714" w:rsidR="00C009D4" w:rsidRPr="00C009D4" w:rsidRDefault="00C009D4" w:rsidP="00CA5F8C">
      <w:pPr>
        <w:spacing w:after="0"/>
        <w:ind w:firstLine="720"/>
        <w:rPr>
          <w:lang w:val="ru-RU"/>
        </w:rPr>
      </w:pPr>
      <w:r w:rsidRPr="00C009D4">
        <w:rPr>
          <w:lang w:val="ru-RU"/>
        </w:rPr>
        <w:t xml:space="preserve">Все тесты успешно пройдены (5 </w:t>
      </w:r>
      <w:proofErr w:type="spellStart"/>
      <w:r w:rsidRPr="00C009D4">
        <w:rPr>
          <w:lang w:val="ru-RU"/>
        </w:rPr>
        <w:t>passed</w:t>
      </w:r>
      <w:proofErr w:type="spellEnd"/>
      <w:r w:rsidRPr="00C009D4">
        <w:rPr>
          <w:lang w:val="ru-RU"/>
        </w:rPr>
        <w:t xml:space="preserve">). Код тестов доступен в репозитории в директории </w:t>
      </w:r>
      <w:proofErr w:type="spellStart"/>
      <w:r w:rsidRPr="00C009D4">
        <w:rPr>
          <w:lang w:val="ru-RU"/>
        </w:rPr>
        <w:t>tests</w:t>
      </w:r>
      <w:proofErr w:type="spellEnd"/>
      <w:r w:rsidRPr="00C009D4">
        <w:rPr>
          <w:lang w:val="ru-RU"/>
        </w:rPr>
        <w:t>/.</w:t>
      </w:r>
    </w:p>
    <w:p w14:paraId="1DA05D16" w14:textId="7FD8AC13" w:rsidR="00C446DE" w:rsidRPr="00C714E3" w:rsidRDefault="00C009D4">
      <w:pPr>
        <w:pStyle w:val="21"/>
        <w:rPr>
          <w:lang w:val="ru-RU"/>
        </w:rPr>
      </w:pPr>
      <w:r>
        <w:rPr>
          <w:lang w:val="ru-RU"/>
        </w:rPr>
        <w:t>10</w:t>
      </w:r>
      <w:r w:rsidR="00CA5F8C" w:rsidRPr="00C714E3">
        <w:rPr>
          <w:lang w:val="ru-RU"/>
        </w:rPr>
        <w:t>. Подход к деплою и контейнеризации</w:t>
      </w:r>
    </w:p>
    <w:p w14:paraId="2C1FD1C3" w14:textId="77777777" w:rsidR="00C446DE" w:rsidRPr="00C714E3" w:rsidRDefault="00CA5F8C" w:rsidP="00CA5F8C">
      <w:pPr>
        <w:spacing w:after="0"/>
        <w:ind w:firstLine="720"/>
        <w:rPr>
          <w:lang w:val="ru-RU"/>
        </w:rPr>
      </w:pPr>
      <w:r w:rsidRPr="00C714E3">
        <w:rPr>
          <w:lang w:val="ru-RU"/>
        </w:rPr>
        <w:t xml:space="preserve">Написан </w:t>
      </w:r>
      <w:proofErr w:type="spellStart"/>
      <w:r w:rsidRPr="00CA5F8C">
        <w:rPr>
          <w:lang w:val="ru-RU"/>
        </w:rPr>
        <w:t>Dockerfile</w:t>
      </w:r>
      <w:proofErr w:type="spellEnd"/>
      <w:r w:rsidRPr="00C714E3">
        <w:rPr>
          <w:lang w:val="ru-RU"/>
        </w:rPr>
        <w:t xml:space="preserve"> на базе </w:t>
      </w:r>
      <w:r w:rsidRPr="00CA5F8C">
        <w:rPr>
          <w:lang w:val="ru-RU"/>
        </w:rPr>
        <w:t>python</w:t>
      </w:r>
      <w:r w:rsidRPr="00C714E3">
        <w:rPr>
          <w:lang w:val="ru-RU"/>
        </w:rPr>
        <w:t>:3.10-</w:t>
      </w:r>
      <w:r w:rsidRPr="00CA5F8C">
        <w:rPr>
          <w:lang w:val="ru-RU"/>
        </w:rPr>
        <w:t>slim</w:t>
      </w:r>
      <w:r w:rsidRPr="00C714E3">
        <w:rPr>
          <w:lang w:val="ru-RU"/>
        </w:rPr>
        <w:t xml:space="preserve">. В него копируются исходники и обученная модель. Запуск осуществляется через </w:t>
      </w:r>
      <w:proofErr w:type="spellStart"/>
      <w:r w:rsidRPr="00CA5F8C">
        <w:rPr>
          <w:lang w:val="ru-RU"/>
        </w:rPr>
        <w:t>uvicorn</w:t>
      </w:r>
      <w:proofErr w:type="spellEnd"/>
      <w:r w:rsidRPr="00C714E3">
        <w:rPr>
          <w:lang w:val="ru-RU"/>
        </w:rPr>
        <w:t xml:space="preserve">. Локальный запуск через </w:t>
      </w:r>
      <w:proofErr w:type="spellStart"/>
      <w:r w:rsidRPr="00CA5F8C">
        <w:rPr>
          <w:lang w:val="ru-RU"/>
        </w:rPr>
        <w:t>Docker</w:t>
      </w:r>
      <w:proofErr w:type="spellEnd"/>
      <w:r w:rsidRPr="00C714E3">
        <w:rPr>
          <w:lang w:val="ru-RU"/>
        </w:rPr>
        <w:t xml:space="preserve"> полностью воспроизводим.</w:t>
      </w:r>
    </w:p>
    <w:p w14:paraId="5BBEE53A" w14:textId="1F2251C7" w:rsidR="00C446DE" w:rsidRDefault="00C009D4">
      <w:pPr>
        <w:pStyle w:val="21"/>
        <w:rPr>
          <w:lang w:val="ru-RU"/>
        </w:rPr>
      </w:pPr>
      <w:r>
        <w:rPr>
          <w:lang w:val="ru-RU"/>
        </w:rPr>
        <w:t>11</w:t>
      </w:r>
      <w:r w:rsidR="00CA5F8C" w:rsidRPr="00C714E3">
        <w:rPr>
          <w:lang w:val="ru-RU"/>
        </w:rPr>
        <w:t>. План мониторинга</w:t>
      </w:r>
    </w:p>
    <w:p w14:paraId="57E17A7C" w14:textId="6EB9AE89" w:rsidR="003E3B94" w:rsidRPr="003E3B94" w:rsidRDefault="003E3B94" w:rsidP="00CA5F8C">
      <w:pPr>
        <w:spacing w:after="0"/>
        <w:ind w:firstLine="720"/>
        <w:rPr>
          <w:lang w:val="ru-RU"/>
        </w:rPr>
      </w:pPr>
      <w:r w:rsidRPr="003E3B94">
        <w:rPr>
          <w:lang w:val="ru-RU"/>
        </w:rPr>
        <w:t>После запуска сервиса в эксплуатацию важно отслеживать не только то, что сервер работает, но и то, насколько хорошо модель справляется с задачей. План мониторинга разбит на три уровня: технический, уровень данных и уровень модели.</w:t>
      </w:r>
    </w:p>
    <w:p w14:paraId="0024B8CC" w14:textId="77777777" w:rsidR="003E3B94" w:rsidRPr="003E3B94" w:rsidRDefault="003E3B94" w:rsidP="003E3B94">
      <w:pPr>
        <w:rPr>
          <w:b/>
          <w:bCs/>
          <w:lang w:val="ru-RU"/>
        </w:rPr>
      </w:pPr>
      <w:r w:rsidRPr="003E3B94">
        <w:rPr>
          <w:b/>
          <w:bCs/>
          <w:lang w:val="ru-RU"/>
        </w:rPr>
        <w:t>1. Технические метрики (Здоровье сервиса)</w:t>
      </w:r>
    </w:p>
    <w:p w14:paraId="1BD2241B" w14:textId="77777777" w:rsidR="003E3B94" w:rsidRPr="003E3B94" w:rsidRDefault="003E3B94" w:rsidP="00CA5F8C">
      <w:pPr>
        <w:spacing w:after="0"/>
        <w:ind w:firstLine="720"/>
        <w:rPr>
          <w:lang w:val="ru-RU"/>
        </w:rPr>
      </w:pPr>
      <w:r w:rsidRPr="003E3B94">
        <w:rPr>
          <w:lang w:val="ru-RU"/>
        </w:rPr>
        <w:t>Здесь мы проверяем, что сервер не падает под нагрузкой и быстро отвечает.</w:t>
      </w:r>
    </w:p>
    <w:p w14:paraId="67BFE9E9" w14:textId="77777777" w:rsidR="003E3B94" w:rsidRPr="003E3B94" w:rsidRDefault="003E3B94" w:rsidP="00CA5F8C">
      <w:pPr>
        <w:spacing w:after="0"/>
        <w:ind w:firstLine="720"/>
        <w:rPr>
          <w:lang w:val="ru-RU"/>
        </w:rPr>
      </w:pPr>
      <w:r w:rsidRPr="003E3B94">
        <w:rPr>
          <w:lang w:val="ru-RU"/>
        </w:rPr>
        <w:t>- Время ответа (</w:t>
      </w:r>
      <w:proofErr w:type="spellStart"/>
      <w:r w:rsidRPr="003E3B94">
        <w:rPr>
          <w:lang w:val="ru-RU"/>
        </w:rPr>
        <w:t>Latency</w:t>
      </w:r>
      <w:proofErr w:type="spellEnd"/>
      <w:r w:rsidRPr="003E3B94">
        <w:rPr>
          <w:lang w:val="ru-RU"/>
        </w:rPr>
        <w:t xml:space="preserve">): среднее время обработки запроса моделью. Целевой показатель — не более 200 </w:t>
      </w:r>
      <w:proofErr w:type="spellStart"/>
      <w:r w:rsidRPr="003E3B94">
        <w:rPr>
          <w:lang w:val="ru-RU"/>
        </w:rPr>
        <w:t>мс</w:t>
      </w:r>
      <w:proofErr w:type="spellEnd"/>
      <w:r w:rsidRPr="003E3B94">
        <w:rPr>
          <w:lang w:val="ru-RU"/>
        </w:rPr>
        <w:t xml:space="preserve"> (так как TF-IDF и </w:t>
      </w:r>
      <w:proofErr w:type="spellStart"/>
      <w:r w:rsidRPr="003E3B94">
        <w:rPr>
          <w:lang w:val="ru-RU"/>
        </w:rPr>
        <w:t>LinearSVC</w:t>
      </w:r>
      <w:proofErr w:type="spellEnd"/>
      <w:r w:rsidRPr="003E3B94">
        <w:rPr>
          <w:lang w:val="ru-RU"/>
        </w:rPr>
        <w:t xml:space="preserve"> работают мгновенно).</w:t>
      </w:r>
    </w:p>
    <w:p w14:paraId="487D9085" w14:textId="77777777" w:rsidR="003E3B94" w:rsidRPr="003E3B94" w:rsidRDefault="003E3B94" w:rsidP="00CA5F8C">
      <w:pPr>
        <w:spacing w:after="0"/>
        <w:ind w:firstLine="720"/>
        <w:rPr>
          <w:lang w:val="ru-RU"/>
        </w:rPr>
      </w:pPr>
      <w:r w:rsidRPr="003E3B94">
        <w:rPr>
          <w:lang w:val="ru-RU"/>
        </w:rPr>
        <w:t>- Доля ошибок 5xx (</w:t>
      </w:r>
      <w:proofErr w:type="spellStart"/>
      <w:r w:rsidRPr="003E3B94">
        <w:rPr>
          <w:lang w:val="ru-RU"/>
        </w:rPr>
        <w:t>Internal</w:t>
      </w:r>
      <w:proofErr w:type="spellEnd"/>
      <w:r w:rsidRPr="003E3B94">
        <w:rPr>
          <w:lang w:val="ru-RU"/>
        </w:rPr>
        <w:t xml:space="preserve"> Server </w:t>
      </w:r>
      <w:proofErr w:type="spellStart"/>
      <w:r w:rsidRPr="003E3B94">
        <w:rPr>
          <w:lang w:val="ru-RU"/>
        </w:rPr>
        <w:t>Error</w:t>
      </w:r>
      <w:proofErr w:type="spellEnd"/>
      <w:r w:rsidRPr="003E3B94">
        <w:rPr>
          <w:lang w:val="ru-RU"/>
        </w:rPr>
        <w:t>): сигнализирует о проблемах с кодом или памятью сервера.</w:t>
      </w:r>
    </w:p>
    <w:p w14:paraId="63FE6C44" w14:textId="6469A5D8" w:rsidR="003E3B94" w:rsidRPr="003E3B94" w:rsidRDefault="003E3B94" w:rsidP="00CA5F8C">
      <w:pPr>
        <w:spacing w:after="0"/>
        <w:ind w:firstLine="720"/>
        <w:rPr>
          <w:lang w:val="ru-RU"/>
        </w:rPr>
      </w:pPr>
      <w:r w:rsidRPr="003E3B94">
        <w:rPr>
          <w:lang w:val="ru-RU"/>
        </w:rPr>
        <w:lastRenderedPageBreak/>
        <w:t>- Доля ошибок 422 (</w:t>
      </w:r>
      <w:proofErr w:type="spellStart"/>
      <w:r w:rsidRPr="003E3B94">
        <w:rPr>
          <w:lang w:val="ru-RU"/>
        </w:rPr>
        <w:t>Unprocessable</w:t>
      </w:r>
      <w:proofErr w:type="spellEnd"/>
      <w:r w:rsidRPr="003E3B94">
        <w:rPr>
          <w:lang w:val="ru-RU"/>
        </w:rPr>
        <w:t xml:space="preserve"> </w:t>
      </w:r>
      <w:proofErr w:type="spellStart"/>
      <w:r w:rsidRPr="003E3B94">
        <w:rPr>
          <w:lang w:val="ru-RU"/>
        </w:rPr>
        <w:t>Entity</w:t>
      </w:r>
      <w:proofErr w:type="spellEnd"/>
      <w:r w:rsidRPr="003E3B94">
        <w:rPr>
          <w:lang w:val="ru-RU"/>
        </w:rPr>
        <w:t xml:space="preserve">): показывает, как часто пользователи присылают пустые </w:t>
      </w:r>
      <w:proofErr w:type="spellStart"/>
      <w:r w:rsidRPr="003E3B94">
        <w:rPr>
          <w:lang w:val="ru-RU"/>
        </w:rPr>
        <w:t>тикеты</w:t>
      </w:r>
      <w:proofErr w:type="spellEnd"/>
      <w:r w:rsidRPr="003E3B94">
        <w:rPr>
          <w:lang w:val="ru-RU"/>
        </w:rPr>
        <w:t xml:space="preserve"> или забывают заполнить поля.</w:t>
      </w:r>
    </w:p>
    <w:p w14:paraId="328C64AA" w14:textId="77777777" w:rsidR="003E3B94" w:rsidRPr="003E3B94" w:rsidRDefault="003E3B94" w:rsidP="003E3B94">
      <w:pPr>
        <w:rPr>
          <w:b/>
          <w:bCs/>
          <w:lang w:val="ru-RU"/>
        </w:rPr>
      </w:pPr>
      <w:r w:rsidRPr="003E3B94">
        <w:rPr>
          <w:b/>
          <w:bCs/>
          <w:lang w:val="ru-RU"/>
        </w:rPr>
        <w:t>2. Метрики данных (Что приходит на вход)</w:t>
      </w:r>
    </w:p>
    <w:p w14:paraId="4EFEA02E" w14:textId="77777777" w:rsidR="003E3B94" w:rsidRPr="003E3B94" w:rsidRDefault="003E3B94" w:rsidP="00CA5F8C">
      <w:pPr>
        <w:spacing w:after="0"/>
        <w:ind w:firstLine="720"/>
        <w:rPr>
          <w:lang w:val="ru-RU"/>
        </w:rPr>
      </w:pPr>
      <w:r w:rsidRPr="003E3B94">
        <w:rPr>
          <w:lang w:val="ru-RU"/>
        </w:rPr>
        <w:t>Эти метрики помогают вовремя заметить, что пользователи начали вести себя иначе.</w:t>
      </w:r>
    </w:p>
    <w:p w14:paraId="1953D70F" w14:textId="31FE18A3" w:rsidR="003E3B94" w:rsidRPr="003E3B94" w:rsidRDefault="003E3B94" w:rsidP="00CA5F8C">
      <w:pPr>
        <w:spacing w:after="0"/>
        <w:ind w:firstLine="720"/>
        <w:rPr>
          <w:lang w:val="ru-RU"/>
        </w:rPr>
      </w:pPr>
      <w:r w:rsidRPr="003E3B94">
        <w:rPr>
          <w:lang w:val="ru-RU"/>
        </w:rPr>
        <w:t xml:space="preserve">- Доля </w:t>
      </w:r>
      <w:proofErr w:type="gramStart"/>
      <w:r w:rsidRPr="003E3B94">
        <w:rPr>
          <w:lang w:val="ru-RU"/>
        </w:rPr>
        <w:t>не-английских</w:t>
      </w:r>
      <w:proofErr w:type="gramEnd"/>
      <w:r w:rsidRPr="003E3B94">
        <w:rPr>
          <w:lang w:val="ru-RU"/>
        </w:rPr>
        <w:t xml:space="preserve"> запросов: так как модель обучалась только на английском, тексты на других языках она не понимает. Если доля таких запросов резко вырастет, качество маршрутизации упадет.</w:t>
      </w:r>
    </w:p>
    <w:p w14:paraId="406E25D4" w14:textId="77777777" w:rsidR="003E3B94" w:rsidRPr="003E3B94" w:rsidRDefault="003E3B94" w:rsidP="00CA5F8C">
      <w:pPr>
        <w:spacing w:after="0"/>
        <w:ind w:firstLine="720"/>
        <w:rPr>
          <w:lang w:val="ru-RU"/>
        </w:rPr>
      </w:pPr>
      <w:r w:rsidRPr="003E3B94">
        <w:rPr>
          <w:lang w:val="ru-RU"/>
        </w:rPr>
        <w:t>- Средняя длина текста: если пользователи начнут писать слишком коротко (например, одно слово) или присылать огромные тексты, это может сбить с толку модель.</w:t>
      </w:r>
    </w:p>
    <w:p w14:paraId="1B166814" w14:textId="7C03E0B4" w:rsidR="003E3B94" w:rsidRPr="003E3B94" w:rsidRDefault="003E3B94" w:rsidP="00CA5F8C">
      <w:pPr>
        <w:spacing w:after="0"/>
        <w:ind w:firstLine="720"/>
        <w:rPr>
          <w:lang w:val="ru-RU"/>
        </w:rPr>
      </w:pPr>
      <w:r w:rsidRPr="003E3B94">
        <w:rPr>
          <w:lang w:val="ru-RU"/>
        </w:rPr>
        <w:t xml:space="preserve">- Доля пустых запросов: частые ошибки 422 могут указывать на проблемы в клиентском интерфейсе </w:t>
      </w:r>
      <w:proofErr w:type="spellStart"/>
      <w:r w:rsidRPr="003E3B94">
        <w:rPr>
          <w:lang w:val="ru-RU"/>
        </w:rPr>
        <w:t>тикет</w:t>
      </w:r>
      <w:proofErr w:type="spellEnd"/>
      <w:r w:rsidRPr="003E3B94">
        <w:rPr>
          <w:lang w:val="ru-RU"/>
        </w:rPr>
        <w:t>-системы.</w:t>
      </w:r>
    </w:p>
    <w:p w14:paraId="45A399E9" w14:textId="77777777" w:rsidR="003E3B94" w:rsidRPr="003E3B94" w:rsidRDefault="003E3B94" w:rsidP="003E3B94">
      <w:pPr>
        <w:rPr>
          <w:b/>
          <w:bCs/>
          <w:lang w:val="ru-RU"/>
        </w:rPr>
      </w:pPr>
      <w:r w:rsidRPr="003E3B94">
        <w:rPr>
          <w:b/>
          <w:bCs/>
          <w:lang w:val="ru-RU"/>
        </w:rPr>
        <w:t>3. Метрики модели (Качество предсказаний)</w:t>
      </w:r>
    </w:p>
    <w:p w14:paraId="305466E6" w14:textId="77777777" w:rsidR="003E3B94" w:rsidRPr="003E3B94" w:rsidRDefault="003E3B94" w:rsidP="00CA5F8C">
      <w:pPr>
        <w:spacing w:after="0"/>
        <w:ind w:firstLine="720"/>
        <w:rPr>
          <w:lang w:val="ru-RU"/>
        </w:rPr>
      </w:pPr>
      <w:r w:rsidRPr="003E3B94">
        <w:rPr>
          <w:lang w:val="ru-RU"/>
        </w:rPr>
        <w:t xml:space="preserve">Так как у нас нет мгновенной обратной связи от операторов (правильно ли они получили </w:t>
      </w:r>
      <w:proofErr w:type="spellStart"/>
      <w:r w:rsidRPr="003E3B94">
        <w:rPr>
          <w:lang w:val="ru-RU"/>
        </w:rPr>
        <w:t>тикет</w:t>
      </w:r>
      <w:proofErr w:type="spellEnd"/>
      <w:r w:rsidRPr="003E3B94">
        <w:rPr>
          <w:lang w:val="ru-RU"/>
        </w:rPr>
        <w:t>), мы используем косвенные метрики.</w:t>
      </w:r>
    </w:p>
    <w:p w14:paraId="30FC4492" w14:textId="77777777" w:rsidR="003E3B94" w:rsidRPr="003E3B94" w:rsidRDefault="003E3B94" w:rsidP="00CA5F8C">
      <w:pPr>
        <w:spacing w:after="0"/>
        <w:ind w:firstLine="720"/>
        <w:rPr>
          <w:lang w:val="ru-RU"/>
        </w:rPr>
      </w:pPr>
      <w:r w:rsidRPr="003E3B94">
        <w:rPr>
          <w:lang w:val="ru-RU"/>
        </w:rPr>
        <w:t>- Распределение предсказаний (</w:t>
      </w:r>
      <w:proofErr w:type="spellStart"/>
      <w:r w:rsidRPr="003E3B94">
        <w:rPr>
          <w:lang w:val="ru-RU"/>
        </w:rPr>
        <w:t>Prediction</w:t>
      </w:r>
      <w:proofErr w:type="spellEnd"/>
      <w:r w:rsidRPr="003E3B94">
        <w:rPr>
          <w:lang w:val="ru-RU"/>
        </w:rPr>
        <w:t xml:space="preserve"> Distribution): мы следим за тем, в какие отделы модель отправляет </w:t>
      </w:r>
      <w:proofErr w:type="spellStart"/>
      <w:r w:rsidRPr="003E3B94">
        <w:rPr>
          <w:lang w:val="ru-RU"/>
        </w:rPr>
        <w:t>тикеты</w:t>
      </w:r>
      <w:proofErr w:type="spellEnd"/>
      <w:r w:rsidRPr="003E3B94">
        <w:rPr>
          <w:lang w:val="ru-RU"/>
        </w:rPr>
        <w:t xml:space="preserve">. Например, если вдруг 90% всех </w:t>
      </w:r>
      <w:proofErr w:type="spellStart"/>
      <w:r w:rsidRPr="003E3B94">
        <w:rPr>
          <w:lang w:val="ru-RU"/>
        </w:rPr>
        <w:t>тикетов</w:t>
      </w:r>
      <w:proofErr w:type="spellEnd"/>
      <w:r w:rsidRPr="003E3B94">
        <w:rPr>
          <w:lang w:val="ru-RU"/>
        </w:rPr>
        <w:t xml:space="preserve"> резко начнут улетать в "</w:t>
      </w:r>
      <w:proofErr w:type="spellStart"/>
      <w:r w:rsidRPr="003E3B94">
        <w:rPr>
          <w:lang w:val="ru-RU"/>
        </w:rPr>
        <w:t>Technical</w:t>
      </w:r>
      <w:proofErr w:type="spellEnd"/>
      <w:r w:rsidRPr="003E3B94">
        <w:rPr>
          <w:lang w:val="ru-RU"/>
        </w:rPr>
        <w:t xml:space="preserve"> Support" (а раньше было 40%), это признак поломки модели или изменения данных (Data </w:t>
      </w:r>
      <w:proofErr w:type="spellStart"/>
      <w:r w:rsidRPr="003E3B94">
        <w:rPr>
          <w:lang w:val="ru-RU"/>
        </w:rPr>
        <w:t>Drift</w:t>
      </w:r>
      <w:proofErr w:type="spellEnd"/>
      <w:r w:rsidRPr="003E3B94">
        <w:rPr>
          <w:lang w:val="ru-RU"/>
        </w:rPr>
        <w:t>).</w:t>
      </w:r>
    </w:p>
    <w:p w14:paraId="0D4BEF52" w14:textId="3BD06223" w:rsidR="003E3B94" w:rsidRPr="003E3B94" w:rsidRDefault="003E3B94" w:rsidP="00CA5F8C">
      <w:pPr>
        <w:spacing w:after="0"/>
        <w:ind w:firstLine="720"/>
        <w:rPr>
          <w:lang w:val="ru-RU"/>
        </w:rPr>
      </w:pPr>
      <w:r w:rsidRPr="003E3B94">
        <w:rPr>
          <w:lang w:val="ru-RU"/>
        </w:rPr>
        <w:t xml:space="preserve">- Дрейф данных (Data </w:t>
      </w:r>
      <w:proofErr w:type="spellStart"/>
      <w:r w:rsidRPr="003E3B94">
        <w:rPr>
          <w:lang w:val="ru-RU"/>
        </w:rPr>
        <w:t>Drift</w:t>
      </w:r>
      <w:proofErr w:type="spellEnd"/>
      <w:r w:rsidRPr="003E3B94">
        <w:rPr>
          <w:lang w:val="ru-RU"/>
        </w:rPr>
        <w:t>): отслеживание появления новых слов, которых не было в обучающей выборке (например, выпуск нового продукта).</w:t>
      </w:r>
    </w:p>
    <w:p w14:paraId="3528D7FC" w14:textId="77777777" w:rsidR="003E3B94" w:rsidRPr="003E3B94" w:rsidRDefault="003E3B94" w:rsidP="003E3B94">
      <w:pPr>
        <w:rPr>
          <w:b/>
          <w:bCs/>
          <w:lang w:val="ru-RU"/>
        </w:rPr>
      </w:pPr>
      <w:r w:rsidRPr="003E3B94">
        <w:rPr>
          <w:b/>
          <w:bCs/>
          <w:lang w:val="ru-RU"/>
        </w:rPr>
        <w:t xml:space="preserve">Условия </w:t>
      </w:r>
      <w:proofErr w:type="spellStart"/>
      <w:r w:rsidRPr="003E3B94">
        <w:rPr>
          <w:b/>
          <w:bCs/>
          <w:lang w:val="ru-RU"/>
        </w:rPr>
        <w:t>алертов</w:t>
      </w:r>
      <w:proofErr w:type="spellEnd"/>
      <w:r w:rsidRPr="003E3B94">
        <w:rPr>
          <w:b/>
          <w:bCs/>
          <w:lang w:val="ru-RU"/>
        </w:rPr>
        <w:t xml:space="preserve"> (Когда зовем разработчика)</w:t>
      </w:r>
    </w:p>
    <w:p w14:paraId="7AF2A50D" w14:textId="77777777" w:rsidR="003E3B94" w:rsidRPr="003E3B94" w:rsidRDefault="003E3B94" w:rsidP="00CA5F8C">
      <w:pPr>
        <w:spacing w:after="0"/>
        <w:ind w:firstLine="720"/>
        <w:rPr>
          <w:lang w:val="ru-RU"/>
        </w:rPr>
      </w:pPr>
      <w:r w:rsidRPr="003E3B94">
        <w:rPr>
          <w:lang w:val="ru-RU"/>
        </w:rPr>
        <w:t xml:space="preserve">1. Технический </w:t>
      </w:r>
      <w:proofErr w:type="spellStart"/>
      <w:r w:rsidRPr="003E3B94">
        <w:rPr>
          <w:lang w:val="ru-RU"/>
        </w:rPr>
        <w:t>алерт</w:t>
      </w:r>
      <w:proofErr w:type="spellEnd"/>
      <w:proofErr w:type="gramStart"/>
      <w:r w:rsidRPr="003E3B94">
        <w:rPr>
          <w:lang w:val="ru-RU"/>
        </w:rPr>
        <w:t>: Если</w:t>
      </w:r>
      <w:proofErr w:type="gramEnd"/>
      <w:r w:rsidRPr="003E3B94">
        <w:rPr>
          <w:lang w:val="ru-RU"/>
        </w:rPr>
        <w:t xml:space="preserve"> доля ошибок 5xx превышает 5% за последние 10 минут — сервис недоступен, нужен дежурный разработчик.</w:t>
      </w:r>
    </w:p>
    <w:p w14:paraId="49B2E101" w14:textId="77777777" w:rsidR="003E3B94" w:rsidRPr="003E3B94" w:rsidRDefault="003E3B94" w:rsidP="00CA5F8C">
      <w:pPr>
        <w:spacing w:after="0"/>
        <w:ind w:firstLine="720"/>
        <w:rPr>
          <w:lang w:val="ru-RU"/>
        </w:rPr>
      </w:pPr>
      <w:r w:rsidRPr="003E3B94">
        <w:rPr>
          <w:lang w:val="ru-RU"/>
        </w:rPr>
        <w:t xml:space="preserve">2. </w:t>
      </w:r>
      <w:proofErr w:type="spellStart"/>
      <w:r w:rsidRPr="003E3B94">
        <w:rPr>
          <w:lang w:val="ru-RU"/>
        </w:rPr>
        <w:t>Алерт</w:t>
      </w:r>
      <w:proofErr w:type="spellEnd"/>
      <w:r w:rsidRPr="003E3B94">
        <w:rPr>
          <w:lang w:val="ru-RU"/>
        </w:rPr>
        <w:t xml:space="preserve"> по данным</w:t>
      </w:r>
      <w:proofErr w:type="gramStart"/>
      <w:r w:rsidRPr="003E3B94">
        <w:rPr>
          <w:lang w:val="ru-RU"/>
        </w:rPr>
        <w:t>: Если</w:t>
      </w:r>
      <w:proofErr w:type="gramEnd"/>
      <w:r w:rsidRPr="003E3B94">
        <w:rPr>
          <w:lang w:val="ru-RU"/>
        </w:rPr>
        <w:t xml:space="preserve"> доля не-английских запросов превышает 20% за сутки — необходимо срочно внедрить детектор языка или обновить модель.</w:t>
      </w:r>
    </w:p>
    <w:p w14:paraId="27A85939" w14:textId="44519F39" w:rsidR="003E3B94" w:rsidRPr="003E3B94" w:rsidRDefault="003E3B94" w:rsidP="00CA5F8C">
      <w:pPr>
        <w:spacing w:after="0"/>
        <w:ind w:firstLine="720"/>
        <w:rPr>
          <w:lang w:val="ru-RU"/>
        </w:rPr>
      </w:pPr>
      <w:r w:rsidRPr="003E3B94">
        <w:rPr>
          <w:lang w:val="ru-RU"/>
        </w:rPr>
        <w:t xml:space="preserve">3. </w:t>
      </w:r>
      <w:proofErr w:type="spellStart"/>
      <w:r w:rsidRPr="003E3B94">
        <w:rPr>
          <w:lang w:val="ru-RU"/>
        </w:rPr>
        <w:t>Алерт</w:t>
      </w:r>
      <w:proofErr w:type="spellEnd"/>
      <w:r w:rsidRPr="003E3B94">
        <w:rPr>
          <w:lang w:val="ru-RU"/>
        </w:rPr>
        <w:t xml:space="preserve"> по модели</w:t>
      </w:r>
      <w:proofErr w:type="gramStart"/>
      <w:r w:rsidRPr="003E3B94">
        <w:rPr>
          <w:lang w:val="ru-RU"/>
        </w:rPr>
        <w:t>: Если</w:t>
      </w:r>
      <w:proofErr w:type="gramEnd"/>
      <w:r w:rsidRPr="003E3B94">
        <w:rPr>
          <w:lang w:val="ru-RU"/>
        </w:rPr>
        <w:t xml:space="preserve"> распределение предсказаний резко смещается (например, один класс занимает более 70% всех ответов) — сигнал о том, что модель сломалась или данные сильно изменились (Data </w:t>
      </w:r>
      <w:proofErr w:type="spellStart"/>
      <w:r w:rsidRPr="003E3B94">
        <w:rPr>
          <w:lang w:val="ru-RU"/>
        </w:rPr>
        <w:t>Drift</w:t>
      </w:r>
      <w:proofErr w:type="spellEnd"/>
      <w:r w:rsidRPr="003E3B94">
        <w:rPr>
          <w:lang w:val="ru-RU"/>
        </w:rPr>
        <w:t>).</w:t>
      </w:r>
    </w:p>
    <w:p w14:paraId="59191492" w14:textId="5910F1BC" w:rsidR="00C446DE" w:rsidRDefault="00CA5F8C">
      <w:pPr>
        <w:pStyle w:val="21"/>
        <w:rPr>
          <w:lang w:val="ru-RU"/>
        </w:rPr>
      </w:pPr>
      <w:r w:rsidRPr="00C714E3">
        <w:rPr>
          <w:lang w:val="ru-RU"/>
        </w:rPr>
        <w:t>8. Использование ИИ-ассистентов</w:t>
      </w:r>
    </w:p>
    <w:p w14:paraId="28AB6B8C" w14:textId="3B30F199" w:rsidR="003E3B94" w:rsidRPr="003E3B94" w:rsidRDefault="003E3B94" w:rsidP="00CA5F8C">
      <w:pPr>
        <w:spacing w:after="0"/>
        <w:ind w:firstLine="720"/>
        <w:rPr>
          <w:lang w:val="ru-RU"/>
        </w:rPr>
      </w:pPr>
      <w:r w:rsidRPr="003E3B94">
        <w:rPr>
          <w:lang w:val="ru-RU"/>
        </w:rPr>
        <w:t>ИИ-ассистент использовался для генерации первых черновиков кода и документации (</w:t>
      </w:r>
      <w:proofErr w:type="spellStart"/>
      <w:r w:rsidRPr="003E3B94">
        <w:rPr>
          <w:lang w:val="ru-RU"/>
        </w:rPr>
        <w:t>FastAPI-эндпоинт</w:t>
      </w:r>
      <w:proofErr w:type="spellEnd"/>
      <w:r w:rsidRPr="003E3B94">
        <w:rPr>
          <w:lang w:val="ru-RU"/>
        </w:rPr>
        <w:t>, структура тестов, README). Весь сгенерированный код был проверен и запущен командой. В процессе запуска были выявлены и исправлены следующие недочеты:</w:t>
      </w:r>
    </w:p>
    <w:p w14:paraId="4BA840E9" w14:textId="52C40FE2" w:rsidR="003E3B94" w:rsidRPr="003E3B94" w:rsidRDefault="003E3B94" w:rsidP="00CA5F8C">
      <w:pPr>
        <w:spacing w:after="0"/>
        <w:ind w:firstLine="720"/>
        <w:rPr>
          <w:lang w:val="ru-RU"/>
        </w:rPr>
      </w:pPr>
      <w:r w:rsidRPr="003E3B94">
        <w:rPr>
          <w:lang w:val="ru-RU"/>
        </w:rPr>
        <w:t xml:space="preserve">1. ИИ-ассистент использовался для первого черновика функции валидации входных данных </w:t>
      </w:r>
      <w:proofErr w:type="spellStart"/>
      <w:r w:rsidRPr="003E3B94">
        <w:rPr>
          <w:lang w:val="ru-RU"/>
        </w:rPr>
        <w:t>эндпоинта</w:t>
      </w:r>
      <w:proofErr w:type="spellEnd"/>
      <w:r w:rsidRPr="003E3B94">
        <w:rPr>
          <w:lang w:val="ru-RU"/>
        </w:rPr>
        <w:t xml:space="preserve"> — сгенерированный код не проверял, что поля </w:t>
      </w:r>
      <w:proofErr w:type="spellStart"/>
      <w:r w:rsidRPr="003E3B94">
        <w:rPr>
          <w:lang w:val="ru-RU"/>
        </w:rPr>
        <w:t>subject</w:t>
      </w:r>
      <w:proofErr w:type="spellEnd"/>
      <w:r w:rsidRPr="003E3B94">
        <w:rPr>
          <w:lang w:val="ru-RU"/>
        </w:rPr>
        <w:t xml:space="preserve"> и </w:t>
      </w:r>
      <w:proofErr w:type="spellStart"/>
      <w:r w:rsidRPr="003E3B94">
        <w:rPr>
          <w:lang w:val="ru-RU"/>
        </w:rPr>
        <w:t>description</w:t>
      </w:r>
      <w:proofErr w:type="spellEnd"/>
      <w:r w:rsidRPr="003E3B94">
        <w:rPr>
          <w:lang w:val="ru-RU"/>
        </w:rPr>
        <w:t xml:space="preserve"> не состоят из одних пробелов. </w:t>
      </w:r>
    </w:p>
    <w:p w14:paraId="6EA734D7" w14:textId="46A22A0B" w:rsidR="003E3B94" w:rsidRPr="003E3B94" w:rsidRDefault="003E3B94" w:rsidP="00CA5F8C">
      <w:pPr>
        <w:spacing w:after="0"/>
        <w:ind w:firstLine="720"/>
        <w:rPr>
          <w:lang w:val="ru-RU"/>
        </w:rPr>
      </w:pPr>
      <w:r w:rsidRPr="003E3B94">
        <w:rPr>
          <w:lang w:val="ru-RU"/>
        </w:rPr>
        <w:t xml:space="preserve">2. ИИ-ассистент написал код для обучения нейросети </w:t>
      </w:r>
      <w:proofErr w:type="spellStart"/>
      <w:r w:rsidRPr="003E3B94">
        <w:rPr>
          <w:lang w:val="ru-RU"/>
        </w:rPr>
        <w:t>DistilBERT</w:t>
      </w:r>
      <w:proofErr w:type="spellEnd"/>
      <w:r w:rsidRPr="003E3B94">
        <w:rPr>
          <w:lang w:val="ru-RU"/>
        </w:rPr>
        <w:t xml:space="preserve"> — в сгенерированном коде использовался устаревший параметр </w:t>
      </w:r>
      <w:proofErr w:type="spellStart"/>
      <w:r w:rsidRPr="003E3B94">
        <w:rPr>
          <w:lang w:val="ru-RU"/>
        </w:rPr>
        <w:t>logging_dir</w:t>
      </w:r>
      <w:proofErr w:type="spellEnd"/>
      <w:r w:rsidRPr="003E3B94">
        <w:rPr>
          <w:lang w:val="ru-RU"/>
        </w:rPr>
        <w:t xml:space="preserve">, из-за чего </w:t>
      </w:r>
      <w:r w:rsidRPr="003E3B94">
        <w:rPr>
          <w:lang w:val="ru-RU"/>
        </w:rPr>
        <w:lastRenderedPageBreak/>
        <w:t xml:space="preserve">при запуске возникла ошибка </w:t>
      </w:r>
      <w:proofErr w:type="spellStart"/>
      <w:r w:rsidRPr="003E3B94">
        <w:rPr>
          <w:lang w:val="ru-RU"/>
        </w:rPr>
        <w:t>TypeError</w:t>
      </w:r>
      <w:proofErr w:type="spellEnd"/>
      <w:r w:rsidRPr="003E3B94">
        <w:rPr>
          <w:lang w:val="ru-RU"/>
        </w:rPr>
        <w:t xml:space="preserve">. Ошибка была диагностирована и исправлена командой вручную (заменена на </w:t>
      </w:r>
      <w:proofErr w:type="spellStart"/>
      <w:r w:rsidRPr="003E3B94">
        <w:rPr>
          <w:lang w:val="ru-RU"/>
        </w:rPr>
        <w:t>eval_strategy</w:t>
      </w:r>
      <w:proofErr w:type="spellEnd"/>
      <w:r w:rsidRPr="003E3B94">
        <w:rPr>
          <w:lang w:val="ru-RU"/>
        </w:rPr>
        <w:t>).</w:t>
      </w:r>
    </w:p>
    <w:p w14:paraId="56D948FC" w14:textId="77777777" w:rsidR="00F8480F" w:rsidRDefault="003E3B94" w:rsidP="00CA5F8C">
      <w:pPr>
        <w:spacing w:after="0"/>
        <w:ind w:firstLine="720"/>
        <w:rPr>
          <w:lang w:val="ru-RU"/>
        </w:rPr>
      </w:pPr>
      <w:r w:rsidRPr="003E3B94">
        <w:rPr>
          <w:lang w:val="ru-RU"/>
        </w:rPr>
        <w:t>3. ИИ-ассистент предложил добавить символьные n-граммы (</w:t>
      </w:r>
      <w:proofErr w:type="spellStart"/>
      <w:r w:rsidRPr="003E3B94">
        <w:rPr>
          <w:lang w:val="ru-RU"/>
        </w:rPr>
        <w:t>char_wb</w:t>
      </w:r>
      <w:proofErr w:type="spellEnd"/>
      <w:r w:rsidRPr="003E3B94">
        <w:rPr>
          <w:lang w:val="ru-RU"/>
        </w:rPr>
        <w:t xml:space="preserve">) в TF-IDF для повышения качества — при запуске эксперимента команда обнаружила, что это снижает </w:t>
      </w:r>
      <w:proofErr w:type="spellStart"/>
      <w:r w:rsidRPr="003E3B94">
        <w:rPr>
          <w:lang w:val="ru-RU"/>
        </w:rPr>
        <w:t>Macro</w:t>
      </w:r>
      <w:proofErr w:type="spellEnd"/>
      <w:r w:rsidRPr="003E3B94">
        <w:rPr>
          <w:lang w:val="ru-RU"/>
        </w:rPr>
        <w:t xml:space="preserve"> F1 с 0.68 до 0.66. Усложнение было отклонено, оставлена лучшая конфигурация.</w:t>
      </w:r>
      <w:r w:rsidR="00F8480F" w:rsidRPr="00F8480F">
        <w:rPr>
          <w:lang w:val="ru-RU"/>
        </w:rPr>
        <w:t xml:space="preserve"> </w:t>
      </w:r>
    </w:p>
    <w:p w14:paraId="7A16AF4E" w14:textId="1A90AE11" w:rsidR="003E3B94" w:rsidRDefault="00F8480F" w:rsidP="00CA5F8C">
      <w:pPr>
        <w:spacing w:after="0"/>
        <w:ind w:firstLine="720"/>
        <w:rPr>
          <w:lang w:val="ru-RU"/>
        </w:rPr>
      </w:pPr>
      <w:r w:rsidRPr="00F8480F">
        <w:rPr>
          <w:lang w:val="ru-RU"/>
        </w:rPr>
        <w:t xml:space="preserve">4. </w:t>
      </w:r>
      <w:r>
        <w:rPr>
          <w:lang w:val="ru-RU"/>
        </w:rPr>
        <w:t>К</w:t>
      </w:r>
      <w:r w:rsidRPr="00F8480F">
        <w:rPr>
          <w:lang w:val="ru-RU"/>
        </w:rPr>
        <w:t xml:space="preserve">од для красивого сайта с имитацией чата был сгенерирован ИИ-ассистентом. Команда интегрировала его в </w:t>
      </w:r>
      <w:proofErr w:type="spellStart"/>
      <w:r w:rsidRPr="00F8480F">
        <w:rPr>
          <w:lang w:val="ru-RU"/>
        </w:rPr>
        <w:t>FastAPI</w:t>
      </w:r>
      <w:proofErr w:type="spellEnd"/>
      <w:r w:rsidRPr="00F8480F">
        <w:rPr>
          <w:lang w:val="ru-RU"/>
        </w:rPr>
        <w:t>, проверила работу сценариев (успешная маршрутизация и обработка ошибок) и адаптировала дизайн под нужды демонстрации.</w:t>
      </w:r>
    </w:p>
    <w:p w14:paraId="188176A3" w14:textId="3917D75D" w:rsidR="00F8480F" w:rsidRDefault="00F8480F" w:rsidP="00CA5F8C">
      <w:pPr>
        <w:spacing w:after="0"/>
        <w:ind w:firstLine="720"/>
        <w:rPr>
          <w:lang w:val="ru-RU"/>
        </w:rPr>
      </w:pPr>
    </w:p>
    <w:p w14:paraId="1733C48A" w14:textId="77777777" w:rsidR="00F8480F" w:rsidRPr="003E3B94" w:rsidRDefault="00F8480F" w:rsidP="00CA5F8C">
      <w:pPr>
        <w:spacing w:after="0"/>
        <w:ind w:firstLine="720"/>
        <w:rPr>
          <w:lang w:val="ru-RU"/>
        </w:rPr>
      </w:pPr>
    </w:p>
    <w:p w14:paraId="0546D39C" w14:textId="77777777" w:rsidR="00C446DE" w:rsidRPr="00C714E3" w:rsidRDefault="00CA5F8C">
      <w:pPr>
        <w:pStyle w:val="21"/>
        <w:rPr>
          <w:lang w:val="ru-RU"/>
        </w:rPr>
      </w:pPr>
      <w:r w:rsidRPr="00C714E3">
        <w:rPr>
          <w:lang w:val="ru-RU"/>
        </w:rPr>
        <w:t>9. Ограничения решения и следующие шаги</w:t>
      </w:r>
    </w:p>
    <w:p w14:paraId="0930B708" w14:textId="77777777" w:rsidR="00C446DE" w:rsidRPr="00C714E3" w:rsidRDefault="00CA5F8C" w:rsidP="00CA5F8C">
      <w:pPr>
        <w:spacing w:after="0"/>
        <w:ind w:firstLine="720"/>
        <w:rPr>
          <w:lang w:val="ru-RU"/>
        </w:rPr>
      </w:pPr>
      <w:r w:rsidRPr="00C714E3">
        <w:rPr>
          <w:lang w:val="ru-RU"/>
        </w:rPr>
        <w:t>Ограничения: Модель понимает только английский язык. Данные синтетические, реальное качество может отличаться.</w:t>
      </w:r>
    </w:p>
    <w:p w14:paraId="2CEA5997" w14:textId="61E99A50" w:rsidR="00C446DE" w:rsidRDefault="00CA5F8C" w:rsidP="00CA5F8C">
      <w:pPr>
        <w:spacing w:after="0"/>
        <w:ind w:firstLine="720"/>
        <w:rPr>
          <w:lang w:val="ru-RU"/>
        </w:rPr>
      </w:pPr>
      <w:r w:rsidRPr="00C714E3">
        <w:rPr>
          <w:lang w:val="ru-RU"/>
        </w:rPr>
        <w:t>Следующий шаг</w:t>
      </w:r>
      <w:proofErr w:type="gramStart"/>
      <w:r w:rsidRPr="00C714E3">
        <w:rPr>
          <w:lang w:val="ru-RU"/>
        </w:rPr>
        <w:t>: Добавить</w:t>
      </w:r>
      <w:proofErr w:type="gramEnd"/>
      <w:r w:rsidRPr="00C714E3">
        <w:rPr>
          <w:lang w:val="ru-RU"/>
        </w:rPr>
        <w:t xml:space="preserve"> языковой детектор на входе и настроить автоматическое переобучение модели.</w:t>
      </w:r>
    </w:p>
    <w:p w14:paraId="627C3BEA" w14:textId="44C0BD69" w:rsidR="00C20F59" w:rsidRPr="00C20F59" w:rsidRDefault="00CA5F8C" w:rsidP="00CA5F8C">
      <w:pPr>
        <w:spacing w:after="0"/>
        <w:ind w:firstLine="720"/>
        <w:rPr>
          <w:lang w:val="ru-RU"/>
        </w:rPr>
      </w:pPr>
      <w:r>
        <w:rPr>
          <w:lang w:val="ru-RU"/>
        </w:rPr>
        <w:t>Так же была н</w:t>
      </w:r>
      <w:r w:rsidR="00C20F59" w:rsidRPr="00C20F59">
        <w:rPr>
          <w:lang w:val="ru-RU"/>
        </w:rPr>
        <w:t>айденная проблема (</w:t>
      </w:r>
      <w:r>
        <w:rPr>
          <w:lang w:val="ru-RU"/>
        </w:rPr>
        <w:t>р</w:t>
      </w:r>
      <w:r w:rsidR="00C20F59" w:rsidRPr="00C20F59">
        <w:rPr>
          <w:lang w:val="ru-RU"/>
        </w:rPr>
        <w:t>иск) при тестировании:</w:t>
      </w:r>
    </w:p>
    <w:p w14:paraId="531359D9" w14:textId="77777777" w:rsidR="00C20F59" w:rsidRPr="00C20F59" w:rsidRDefault="00C20F59" w:rsidP="00CA5F8C">
      <w:pPr>
        <w:spacing w:after="0"/>
        <w:ind w:firstLine="720"/>
        <w:rPr>
          <w:lang w:val="ru-RU"/>
        </w:rPr>
      </w:pPr>
      <w:r w:rsidRPr="00C20F59">
        <w:rPr>
          <w:lang w:val="ru-RU"/>
        </w:rPr>
        <w:t xml:space="preserve">В ходе анализа </w:t>
      </w:r>
      <w:proofErr w:type="spellStart"/>
      <w:r w:rsidRPr="00CA5F8C">
        <w:rPr>
          <w:lang w:val="ru-RU"/>
        </w:rPr>
        <w:t>classification</w:t>
      </w:r>
      <w:r w:rsidRPr="00C20F59">
        <w:rPr>
          <w:lang w:val="ru-RU"/>
        </w:rPr>
        <w:t>_</w:t>
      </w:r>
      <w:r w:rsidRPr="00CA5F8C">
        <w:rPr>
          <w:lang w:val="ru-RU"/>
        </w:rPr>
        <w:t>report</w:t>
      </w:r>
      <w:proofErr w:type="spellEnd"/>
      <w:r w:rsidRPr="00C20F59">
        <w:rPr>
          <w:lang w:val="ru-RU"/>
        </w:rPr>
        <w:t xml:space="preserve"> выяснилось, что модель отлично распознает четкие категории, такие как </w:t>
      </w:r>
      <w:proofErr w:type="spellStart"/>
      <w:r w:rsidRPr="00CA5F8C">
        <w:rPr>
          <w:lang w:val="ru-RU"/>
        </w:rPr>
        <w:t>Billing</w:t>
      </w:r>
      <w:proofErr w:type="spellEnd"/>
      <w:r w:rsidRPr="00C20F59">
        <w:rPr>
          <w:lang w:val="ru-RU"/>
        </w:rPr>
        <w:t xml:space="preserve"> </w:t>
      </w:r>
      <w:proofErr w:type="spellStart"/>
      <w:r w:rsidRPr="00CA5F8C">
        <w:rPr>
          <w:lang w:val="ru-RU"/>
        </w:rPr>
        <w:t>and</w:t>
      </w:r>
      <w:proofErr w:type="spellEnd"/>
      <w:r w:rsidRPr="00C20F59">
        <w:rPr>
          <w:lang w:val="ru-RU"/>
        </w:rPr>
        <w:t xml:space="preserve"> </w:t>
      </w:r>
      <w:proofErr w:type="spellStart"/>
      <w:r w:rsidRPr="00CA5F8C">
        <w:rPr>
          <w:lang w:val="ru-RU"/>
        </w:rPr>
        <w:t>Payments</w:t>
      </w:r>
      <w:proofErr w:type="spellEnd"/>
      <w:r w:rsidRPr="00C20F59">
        <w:rPr>
          <w:lang w:val="ru-RU"/>
        </w:rPr>
        <w:t xml:space="preserve"> (</w:t>
      </w:r>
      <w:r w:rsidRPr="00CA5F8C">
        <w:rPr>
          <w:lang w:val="ru-RU"/>
        </w:rPr>
        <w:t>F</w:t>
      </w:r>
      <w:r w:rsidRPr="00C20F59">
        <w:rPr>
          <w:lang w:val="ru-RU"/>
        </w:rPr>
        <w:t xml:space="preserve">1 = 0.85) и </w:t>
      </w:r>
      <w:r w:rsidRPr="00CA5F8C">
        <w:rPr>
          <w:lang w:val="ru-RU"/>
        </w:rPr>
        <w:t>Service</w:t>
      </w:r>
      <w:r w:rsidRPr="00C20F59">
        <w:rPr>
          <w:lang w:val="ru-RU"/>
        </w:rPr>
        <w:t xml:space="preserve"> </w:t>
      </w:r>
      <w:proofErr w:type="spellStart"/>
      <w:r w:rsidRPr="00CA5F8C">
        <w:rPr>
          <w:lang w:val="ru-RU"/>
        </w:rPr>
        <w:t>Outages</w:t>
      </w:r>
      <w:proofErr w:type="spellEnd"/>
      <w:r w:rsidRPr="00C20F59">
        <w:rPr>
          <w:lang w:val="ru-RU"/>
        </w:rPr>
        <w:t xml:space="preserve"> (</w:t>
      </w:r>
      <w:r w:rsidRPr="00CA5F8C">
        <w:rPr>
          <w:lang w:val="ru-RU"/>
        </w:rPr>
        <w:t>F</w:t>
      </w:r>
      <w:r w:rsidRPr="00C20F59">
        <w:rPr>
          <w:lang w:val="ru-RU"/>
        </w:rPr>
        <w:t xml:space="preserve">1 = 0.79). </w:t>
      </w:r>
    </w:p>
    <w:p w14:paraId="286AAB81" w14:textId="77777777" w:rsidR="00C20F59" w:rsidRPr="00C20F59" w:rsidRDefault="00C20F59" w:rsidP="00CA5F8C">
      <w:pPr>
        <w:spacing w:after="0"/>
        <w:ind w:firstLine="720"/>
        <w:rPr>
          <w:lang w:val="ru-RU"/>
        </w:rPr>
      </w:pPr>
      <w:r w:rsidRPr="00C20F59">
        <w:rPr>
          <w:lang w:val="ru-RU"/>
        </w:rPr>
        <w:t xml:space="preserve">Однако модель часто ошибается между семантически близкими отделами. Например, </w:t>
      </w:r>
      <w:proofErr w:type="spellStart"/>
      <w:r w:rsidRPr="00CA5F8C">
        <w:rPr>
          <w:lang w:val="ru-RU"/>
        </w:rPr>
        <w:t>Technical</w:t>
      </w:r>
      <w:proofErr w:type="spellEnd"/>
      <w:r w:rsidRPr="00C20F59">
        <w:rPr>
          <w:lang w:val="ru-RU"/>
        </w:rPr>
        <w:t xml:space="preserve"> </w:t>
      </w:r>
      <w:r w:rsidRPr="00CA5F8C">
        <w:rPr>
          <w:lang w:val="ru-RU"/>
        </w:rPr>
        <w:t>Support</w:t>
      </w:r>
      <w:r w:rsidRPr="00C20F59">
        <w:rPr>
          <w:lang w:val="ru-RU"/>
        </w:rPr>
        <w:t xml:space="preserve">, </w:t>
      </w:r>
      <w:r w:rsidRPr="00CA5F8C">
        <w:rPr>
          <w:lang w:val="ru-RU"/>
        </w:rPr>
        <w:t>IT</w:t>
      </w:r>
      <w:r w:rsidRPr="00C20F59">
        <w:rPr>
          <w:lang w:val="ru-RU"/>
        </w:rPr>
        <w:t xml:space="preserve"> </w:t>
      </w:r>
      <w:r w:rsidRPr="00CA5F8C">
        <w:rPr>
          <w:lang w:val="ru-RU"/>
        </w:rPr>
        <w:t>Support</w:t>
      </w:r>
      <w:r w:rsidRPr="00C20F59">
        <w:rPr>
          <w:lang w:val="ru-RU"/>
        </w:rPr>
        <w:t xml:space="preserve">, </w:t>
      </w:r>
      <w:r w:rsidRPr="00CA5F8C">
        <w:rPr>
          <w:lang w:val="ru-RU"/>
        </w:rPr>
        <w:t>Product</w:t>
      </w:r>
      <w:r w:rsidRPr="00C20F59">
        <w:rPr>
          <w:lang w:val="ru-RU"/>
        </w:rPr>
        <w:t xml:space="preserve"> </w:t>
      </w:r>
      <w:r w:rsidRPr="00CA5F8C">
        <w:rPr>
          <w:lang w:val="ru-RU"/>
        </w:rPr>
        <w:t>Support</w:t>
      </w:r>
      <w:r w:rsidRPr="00C20F59">
        <w:rPr>
          <w:lang w:val="ru-RU"/>
        </w:rPr>
        <w:t xml:space="preserve"> и </w:t>
      </w:r>
      <w:r w:rsidRPr="00CA5F8C">
        <w:rPr>
          <w:lang w:val="ru-RU"/>
        </w:rPr>
        <w:t>Customer</w:t>
      </w:r>
      <w:r w:rsidRPr="00C20F59">
        <w:rPr>
          <w:lang w:val="ru-RU"/>
        </w:rPr>
        <w:t xml:space="preserve"> </w:t>
      </w:r>
      <w:r w:rsidRPr="00CA5F8C">
        <w:rPr>
          <w:lang w:val="ru-RU"/>
        </w:rPr>
        <w:t>Service</w:t>
      </w:r>
      <w:r w:rsidRPr="00C20F59">
        <w:rPr>
          <w:lang w:val="ru-RU"/>
        </w:rPr>
        <w:t xml:space="preserve"> имеют схожие тексты обращений (например, "у меня не работает программа"). Из-за того, что данные синтетические и не имеют жесткой разметки, модель путает эти очереди, и их </w:t>
      </w:r>
      <w:r w:rsidRPr="00CA5F8C">
        <w:rPr>
          <w:lang w:val="ru-RU"/>
        </w:rPr>
        <w:t>F</w:t>
      </w:r>
      <w:r w:rsidRPr="00C20F59">
        <w:rPr>
          <w:lang w:val="ru-RU"/>
        </w:rPr>
        <w:t xml:space="preserve">1-мера падает до 0.56 - 0.68. </w:t>
      </w:r>
    </w:p>
    <w:p w14:paraId="1F424D41" w14:textId="77777777" w:rsidR="00C20F59" w:rsidRPr="00C20F59" w:rsidRDefault="00C20F59" w:rsidP="00CA5F8C">
      <w:pPr>
        <w:spacing w:after="0"/>
        <w:ind w:firstLine="720"/>
        <w:rPr>
          <w:lang w:val="ru-RU"/>
        </w:rPr>
      </w:pPr>
      <w:r w:rsidRPr="00C20F59">
        <w:rPr>
          <w:lang w:val="ru-RU"/>
        </w:rPr>
        <w:t xml:space="preserve">В реальном </w:t>
      </w:r>
      <w:proofErr w:type="spellStart"/>
      <w:r w:rsidRPr="00C20F59">
        <w:rPr>
          <w:lang w:val="ru-RU"/>
        </w:rPr>
        <w:t>продакшене</w:t>
      </w:r>
      <w:proofErr w:type="spellEnd"/>
      <w:r w:rsidRPr="00C20F59">
        <w:rPr>
          <w:lang w:val="ru-RU"/>
        </w:rPr>
        <w:t xml:space="preserve"> это ограничение можно решить двумя путями: </w:t>
      </w:r>
    </w:p>
    <w:p w14:paraId="4D9A84D7" w14:textId="77777777" w:rsidR="00C20F59" w:rsidRPr="00C20F59" w:rsidRDefault="00C20F59" w:rsidP="00CA5F8C">
      <w:pPr>
        <w:spacing w:after="0"/>
        <w:ind w:firstLine="720"/>
        <w:rPr>
          <w:lang w:val="ru-RU"/>
        </w:rPr>
      </w:pPr>
      <w:r w:rsidRPr="00C20F59">
        <w:rPr>
          <w:lang w:val="ru-RU"/>
        </w:rPr>
        <w:t>1) Использовать иерархическую классификацию (сначала определять макро-категорию "Техническая проблема", а потом внутри нее выбирать конкретный отдел).</w:t>
      </w:r>
    </w:p>
    <w:p w14:paraId="3BE6F7DC" w14:textId="77777777" w:rsidR="00C20F59" w:rsidRPr="00C20F59" w:rsidRDefault="00C20F59" w:rsidP="00CA5F8C">
      <w:pPr>
        <w:spacing w:after="0"/>
        <w:ind w:firstLine="720"/>
        <w:rPr>
          <w:lang w:val="ru-RU"/>
        </w:rPr>
      </w:pPr>
      <w:r w:rsidRPr="00C20F59">
        <w:rPr>
          <w:lang w:val="ru-RU"/>
        </w:rPr>
        <w:t xml:space="preserve">2) Внедрить </w:t>
      </w:r>
      <w:proofErr w:type="spellStart"/>
      <w:r w:rsidRPr="00CA5F8C">
        <w:rPr>
          <w:lang w:val="ru-RU"/>
        </w:rPr>
        <w:t>human</w:t>
      </w:r>
      <w:r w:rsidRPr="00C20F59">
        <w:rPr>
          <w:lang w:val="ru-RU"/>
        </w:rPr>
        <w:t>-</w:t>
      </w:r>
      <w:r w:rsidRPr="00CA5F8C">
        <w:rPr>
          <w:lang w:val="ru-RU"/>
        </w:rPr>
        <w:t>in</w:t>
      </w:r>
      <w:r w:rsidRPr="00C20F59">
        <w:rPr>
          <w:lang w:val="ru-RU"/>
        </w:rPr>
        <w:t>-</w:t>
      </w:r>
      <w:r w:rsidRPr="00CA5F8C">
        <w:rPr>
          <w:lang w:val="ru-RU"/>
        </w:rPr>
        <w:t>the</w:t>
      </w:r>
      <w:r w:rsidRPr="00C20F59">
        <w:rPr>
          <w:lang w:val="ru-RU"/>
        </w:rPr>
        <w:t>-</w:t>
      </w:r>
      <w:r w:rsidRPr="00CA5F8C">
        <w:rPr>
          <w:lang w:val="ru-RU"/>
        </w:rPr>
        <w:t>loop</w:t>
      </w:r>
      <w:proofErr w:type="spellEnd"/>
      <w:r w:rsidRPr="00C20F59">
        <w:rPr>
          <w:lang w:val="ru-RU"/>
        </w:rPr>
        <w:t>: если уверенность модели (</w:t>
      </w:r>
      <w:proofErr w:type="spellStart"/>
      <w:r w:rsidRPr="00CA5F8C">
        <w:rPr>
          <w:lang w:val="ru-RU"/>
        </w:rPr>
        <w:t>confidence</w:t>
      </w:r>
      <w:proofErr w:type="spellEnd"/>
      <w:r w:rsidRPr="00C20F59">
        <w:rPr>
          <w:lang w:val="ru-RU"/>
        </w:rPr>
        <w:t xml:space="preserve"> </w:t>
      </w:r>
      <w:proofErr w:type="spellStart"/>
      <w:r w:rsidRPr="00CA5F8C">
        <w:rPr>
          <w:lang w:val="ru-RU"/>
        </w:rPr>
        <w:t>score</w:t>
      </w:r>
      <w:proofErr w:type="spellEnd"/>
      <w:r w:rsidRPr="00C20F59">
        <w:rPr>
          <w:lang w:val="ru-RU"/>
        </w:rPr>
        <w:t xml:space="preserve">) ниже определенного порога (например, 0.6), отправлять </w:t>
      </w:r>
      <w:proofErr w:type="spellStart"/>
      <w:r w:rsidRPr="00C20F59">
        <w:rPr>
          <w:lang w:val="ru-RU"/>
        </w:rPr>
        <w:t>тикет</w:t>
      </w:r>
      <w:proofErr w:type="spellEnd"/>
      <w:r w:rsidRPr="00C20F59">
        <w:rPr>
          <w:lang w:val="ru-RU"/>
        </w:rPr>
        <w:t xml:space="preserve"> на ручную проверку оператору, а не маршрутизировать автоматически.</w:t>
      </w:r>
    </w:p>
    <w:p w14:paraId="59D1D8EF" w14:textId="77777777" w:rsidR="00C20F59" w:rsidRPr="00C714E3" w:rsidRDefault="00C20F59" w:rsidP="00CA5F8C">
      <w:pPr>
        <w:spacing w:after="0"/>
        <w:ind w:firstLine="720"/>
        <w:rPr>
          <w:lang w:val="ru-RU"/>
        </w:rPr>
      </w:pPr>
    </w:p>
    <w:sectPr w:rsidR="00C20F59" w:rsidRPr="00C714E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36B6C"/>
    <w:rsid w:val="003E3B94"/>
    <w:rsid w:val="00AA1D8D"/>
    <w:rsid w:val="00B47730"/>
    <w:rsid w:val="00C009D4"/>
    <w:rsid w:val="00C209A7"/>
    <w:rsid w:val="00C20F59"/>
    <w:rsid w:val="00C446DE"/>
    <w:rsid w:val="00C714E3"/>
    <w:rsid w:val="00C92C3B"/>
    <w:rsid w:val="00CA5F8C"/>
    <w:rsid w:val="00CB0664"/>
    <w:rsid w:val="00F8480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9435830"/>
  <w14:defaultImageDpi w14:val="300"/>
  <w15:docId w15:val="{CD2DD2F5-CC78-4449-9258-FA85AE1835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771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2823</TotalTime>
  <Pages>8</Pages>
  <Words>2003</Words>
  <Characters>11419</Characters>
  <Application>Microsoft Office Word</Application>
  <DocSecurity>0</DocSecurity>
  <Lines>95</Lines>
  <Paragraphs>26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13396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Юлия Леонтиева</cp:lastModifiedBy>
  <cp:revision>4</cp:revision>
  <dcterms:created xsi:type="dcterms:W3CDTF">2013-12-23T23:15:00Z</dcterms:created>
  <dcterms:modified xsi:type="dcterms:W3CDTF">2026-10-28T07:58:00Z</dcterms:modified>
  <cp:category/>
</cp:coreProperties>
</file>